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A727F8" w:rsidRPr="0062782E" w:rsidRDefault="0062782E">
      <w:pPr>
        <w:spacing w:before="1100"/>
        <w:jc w:val="center"/>
        <w:rPr>
          <w:rFonts w:ascii="Times New Roman" w:hAnsi="Times New Roman" w:cs="Times New Roman"/>
        </w:rPr>
      </w:pPr>
      <w:r w:rsidRPr="0062782E">
        <w:rPr>
          <w:rFonts w:ascii="Times New Roman" w:hAnsi="Times New Roman" w:cs="Times New Roman"/>
          <w:b/>
          <w:color w:val="0F6B78"/>
          <w:sz w:val="32"/>
        </w:rPr>
        <w:t>EuroData-ISRO Internship 2026</w:t>
      </w:r>
    </w:p>
    <w:p w:rsidR="00A727F8" w:rsidRPr="0062782E" w:rsidRDefault="0062782E">
      <w:pPr>
        <w:spacing w:before="360"/>
        <w:jc w:val="center"/>
        <w:rPr>
          <w:rFonts w:ascii="Times New Roman" w:hAnsi="Times New Roman" w:cs="Times New Roman"/>
        </w:rPr>
      </w:pPr>
      <w:r w:rsidRPr="0062782E">
        <w:rPr>
          <w:rFonts w:ascii="Times New Roman" w:hAnsi="Times New Roman" w:cs="Times New Roman"/>
          <w:b/>
          <w:color w:val="1F4E78"/>
          <w:sz w:val="60"/>
        </w:rPr>
        <w:t>FINAL TECHNICAL REPORT</w:t>
      </w:r>
    </w:p>
    <w:p w:rsidR="00A727F8" w:rsidRPr="0062782E" w:rsidRDefault="0062782E">
      <w:pPr>
        <w:jc w:val="center"/>
        <w:rPr>
          <w:rFonts w:ascii="Times New Roman" w:hAnsi="Times New Roman" w:cs="Times New Roman"/>
        </w:rPr>
      </w:pPr>
      <w:r w:rsidRPr="0062782E">
        <w:rPr>
          <w:rFonts w:ascii="Times New Roman" w:hAnsi="Times New Roman" w:cs="Times New Roman"/>
          <w:b/>
          <w:sz w:val="40"/>
        </w:rPr>
        <w:t>Cross-Modal Satellite Image Retrieval</w:t>
      </w:r>
      <w:r w:rsidRPr="0062782E">
        <w:rPr>
          <w:rFonts w:ascii="Times New Roman" w:hAnsi="Times New Roman" w:cs="Times New Roman"/>
          <w:b/>
          <w:sz w:val="40"/>
        </w:rPr>
        <w:br/>
        <w:t>Using Multi-Sensor Remote Sensing Data</w:t>
      </w:r>
    </w:p>
    <w:p w:rsidR="00A727F8" w:rsidRPr="0062782E" w:rsidRDefault="0062782E">
      <w:pPr>
        <w:spacing w:before="240"/>
        <w:jc w:val="center"/>
        <w:rPr>
          <w:rFonts w:ascii="Times New Roman" w:hAnsi="Times New Roman" w:cs="Times New Roman"/>
        </w:rPr>
      </w:pPr>
      <w:r w:rsidRPr="0062782E">
        <w:rPr>
          <w:rFonts w:ascii="Times New Roman" w:hAnsi="Times New Roman" w:cs="Times New Roman"/>
          <w:color w:val="0F6B78"/>
          <w:sz w:val="28"/>
        </w:rPr>
        <w:t>EuroSAT RGB • EuroSAT Multispectral • EuroSAT-SAR</w:t>
      </w:r>
    </w:p>
    <w:p w:rsidR="00A727F8" w:rsidRPr="0062782E" w:rsidRDefault="0062782E">
      <w:pPr>
        <w:rPr>
          <w:rFonts w:ascii="Times New Roman" w:hAnsi="Times New Roman" w:cs="Times New Roman"/>
        </w:rPr>
      </w:pPr>
      <w:r w:rsidRPr="0062782E">
        <w:rPr>
          <w:rFonts w:ascii="Times New Roman" w:hAnsi="Times New Roman" w:cs="Times New Roman"/>
        </w:rPr>
        <w:br/>
      </w:r>
    </w:p>
    <w:tbl>
      <w:tblPr>
        <w:tblStyle w:val="GridTable4"/>
        <w:tblW w:w="0" w:type="auto"/>
        <w:jc w:val="center"/>
        <w:tblLook w:val="04A0" w:firstRow="1" w:lastRow="0" w:firstColumn="1" w:lastColumn="0" w:noHBand="0" w:noVBand="1"/>
      </w:tblPr>
      <w:tblGrid>
        <w:gridCol w:w="2347"/>
        <w:gridCol w:w="5998"/>
      </w:tblGrid>
      <w:tr w:rsidR="00A727F8" w:rsidRPr="0062782E" w:rsidTr="0062782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585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47" w:type="dxa"/>
            <w:vAlign w:val="center"/>
          </w:tcPr>
          <w:p w:rsidR="00A727F8" w:rsidRPr="0062782E" w:rsidRDefault="0062782E" w:rsidP="0062782E">
            <w:pPr>
              <w:jc w:val="center"/>
              <w:rPr>
                <w:rFonts w:ascii="Times New Roman" w:hAnsi="Times New Roman" w:cs="Times New Roman"/>
              </w:rPr>
            </w:pPr>
            <w:r w:rsidRPr="0062782E">
              <w:rPr>
                <w:rFonts w:ascii="Times New Roman" w:hAnsi="Times New Roman" w:cs="Times New Roman"/>
                <w:color w:val="FFFFFF"/>
                <w:sz w:val="19"/>
              </w:rPr>
              <w:t>Project Item</w:t>
            </w:r>
          </w:p>
        </w:tc>
        <w:tc>
          <w:tcPr>
            <w:tcW w:w="5998" w:type="dxa"/>
            <w:vAlign w:val="center"/>
          </w:tcPr>
          <w:p w:rsidR="00A727F8" w:rsidRPr="0062782E" w:rsidRDefault="0062782E" w:rsidP="0062782E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62782E">
              <w:rPr>
                <w:rFonts w:ascii="Times New Roman" w:hAnsi="Times New Roman" w:cs="Times New Roman"/>
                <w:color w:val="FFFFFF"/>
                <w:sz w:val="19"/>
              </w:rPr>
              <w:t>Details</w:t>
            </w:r>
          </w:p>
        </w:tc>
      </w:tr>
      <w:tr w:rsidR="00A727F8" w:rsidRPr="0062782E" w:rsidTr="0062782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85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47" w:type="dxa"/>
            <w:vAlign w:val="center"/>
          </w:tcPr>
          <w:p w:rsidR="00A727F8" w:rsidRPr="0062782E" w:rsidRDefault="0062782E" w:rsidP="0062782E">
            <w:pPr>
              <w:rPr>
                <w:rFonts w:ascii="Times New Roman" w:hAnsi="Times New Roman" w:cs="Times New Roman"/>
              </w:rPr>
            </w:pPr>
            <w:r w:rsidRPr="0062782E">
              <w:rPr>
                <w:rFonts w:ascii="Times New Roman" w:hAnsi="Times New Roman" w:cs="Times New Roman"/>
                <w:b w:val="0"/>
                <w:sz w:val="19"/>
              </w:rPr>
              <w:t>Competition</w:t>
            </w:r>
          </w:p>
        </w:tc>
        <w:tc>
          <w:tcPr>
            <w:tcW w:w="5998" w:type="dxa"/>
            <w:vAlign w:val="center"/>
          </w:tcPr>
          <w:p w:rsidR="00A727F8" w:rsidRPr="0062782E" w:rsidRDefault="0062782E" w:rsidP="0062782E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62782E">
              <w:rPr>
                <w:rFonts w:ascii="Times New Roman" w:hAnsi="Times New Roman" w:cs="Times New Roman"/>
                <w:sz w:val="19"/>
              </w:rPr>
              <w:t>ISRO Internship Competition 2026</w:t>
            </w:r>
          </w:p>
        </w:tc>
      </w:tr>
      <w:tr w:rsidR="00A727F8" w:rsidRPr="0062782E" w:rsidTr="0062782E">
        <w:trPr>
          <w:trHeight w:val="585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47" w:type="dxa"/>
            <w:vAlign w:val="center"/>
          </w:tcPr>
          <w:p w:rsidR="00A727F8" w:rsidRPr="0062782E" w:rsidRDefault="0062782E" w:rsidP="0062782E">
            <w:pPr>
              <w:rPr>
                <w:rFonts w:ascii="Times New Roman" w:hAnsi="Times New Roman" w:cs="Times New Roman"/>
              </w:rPr>
            </w:pPr>
            <w:r w:rsidRPr="0062782E">
              <w:rPr>
                <w:rFonts w:ascii="Times New Roman" w:hAnsi="Times New Roman" w:cs="Times New Roman"/>
                <w:b w:val="0"/>
                <w:sz w:val="19"/>
              </w:rPr>
              <w:t>Problem Statement</w:t>
            </w:r>
          </w:p>
        </w:tc>
        <w:tc>
          <w:tcPr>
            <w:tcW w:w="5998" w:type="dxa"/>
            <w:vAlign w:val="center"/>
          </w:tcPr>
          <w:p w:rsidR="00A727F8" w:rsidRPr="0062782E" w:rsidRDefault="0062782E" w:rsidP="0062782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62782E">
              <w:rPr>
                <w:rFonts w:ascii="Times New Roman" w:hAnsi="Times New Roman" w:cs="Times New Roman"/>
                <w:sz w:val="19"/>
              </w:rPr>
              <w:t>Problem 11 – Cross-Modal Satellite Image Retrieval</w:t>
            </w:r>
          </w:p>
        </w:tc>
      </w:tr>
      <w:tr w:rsidR="00A727F8" w:rsidRPr="0062782E" w:rsidTr="0062782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59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47" w:type="dxa"/>
            <w:vAlign w:val="center"/>
          </w:tcPr>
          <w:p w:rsidR="00A727F8" w:rsidRPr="0062782E" w:rsidRDefault="0062782E" w:rsidP="0062782E">
            <w:pPr>
              <w:rPr>
                <w:rFonts w:ascii="Times New Roman" w:hAnsi="Times New Roman" w:cs="Times New Roman"/>
              </w:rPr>
            </w:pPr>
            <w:r w:rsidRPr="0062782E">
              <w:rPr>
                <w:rFonts w:ascii="Times New Roman" w:hAnsi="Times New Roman" w:cs="Times New Roman"/>
                <w:b w:val="0"/>
                <w:sz w:val="19"/>
              </w:rPr>
              <w:t>Modalities</w:t>
            </w:r>
          </w:p>
        </w:tc>
        <w:tc>
          <w:tcPr>
            <w:tcW w:w="5998" w:type="dxa"/>
            <w:vAlign w:val="center"/>
          </w:tcPr>
          <w:p w:rsidR="00A727F8" w:rsidRPr="0062782E" w:rsidRDefault="0062782E" w:rsidP="0062782E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62782E">
              <w:rPr>
                <w:rFonts w:ascii="Times New Roman" w:hAnsi="Times New Roman" w:cs="Times New Roman"/>
                <w:sz w:val="19"/>
              </w:rPr>
              <w:t>Optical RGB, Sentinel-2 multispectral and Sentinel-1 SAR</w:t>
            </w:r>
          </w:p>
        </w:tc>
      </w:tr>
      <w:tr w:rsidR="00A727F8" w:rsidRPr="0062782E" w:rsidTr="0062782E">
        <w:trPr>
          <w:trHeight w:val="585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47" w:type="dxa"/>
            <w:vAlign w:val="center"/>
          </w:tcPr>
          <w:p w:rsidR="00A727F8" w:rsidRPr="0062782E" w:rsidRDefault="0062782E" w:rsidP="0062782E">
            <w:pPr>
              <w:rPr>
                <w:rFonts w:ascii="Times New Roman" w:hAnsi="Times New Roman" w:cs="Times New Roman"/>
              </w:rPr>
            </w:pPr>
            <w:r w:rsidRPr="0062782E">
              <w:rPr>
                <w:rFonts w:ascii="Times New Roman" w:hAnsi="Times New Roman" w:cs="Times New Roman"/>
                <w:b w:val="0"/>
                <w:sz w:val="19"/>
              </w:rPr>
              <w:t>Core Tasks</w:t>
            </w:r>
          </w:p>
        </w:tc>
        <w:tc>
          <w:tcPr>
            <w:tcW w:w="5998" w:type="dxa"/>
            <w:vAlign w:val="center"/>
          </w:tcPr>
          <w:p w:rsidR="00A727F8" w:rsidRPr="0062782E" w:rsidRDefault="0062782E" w:rsidP="0062782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62782E">
              <w:rPr>
                <w:rFonts w:ascii="Times New Roman" w:hAnsi="Times New Roman" w:cs="Times New Roman"/>
                <w:sz w:val="19"/>
              </w:rPr>
              <w:t>Same-modal retrieval, cross-modal retrieval and land-cover classification</w:t>
            </w:r>
          </w:p>
        </w:tc>
      </w:tr>
      <w:tr w:rsidR="00A727F8" w:rsidRPr="0062782E" w:rsidTr="0062782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85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47" w:type="dxa"/>
            <w:vAlign w:val="center"/>
          </w:tcPr>
          <w:p w:rsidR="00A727F8" w:rsidRPr="0062782E" w:rsidRDefault="0062782E" w:rsidP="0062782E">
            <w:pPr>
              <w:rPr>
                <w:rFonts w:ascii="Times New Roman" w:hAnsi="Times New Roman" w:cs="Times New Roman"/>
              </w:rPr>
            </w:pPr>
            <w:r w:rsidRPr="0062782E">
              <w:rPr>
                <w:rFonts w:ascii="Times New Roman" w:hAnsi="Times New Roman" w:cs="Times New Roman"/>
                <w:b w:val="0"/>
                <w:sz w:val="19"/>
              </w:rPr>
              <w:t>Report Status</w:t>
            </w:r>
          </w:p>
        </w:tc>
        <w:tc>
          <w:tcPr>
            <w:tcW w:w="5998" w:type="dxa"/>
            <w:vAlign w:val="center"/>
          </w:tcPr>
          <w:p w:rsidR="00A727F8" w:rsidRPr="0062782E" w:rsidRDefault="0062782E" w:rsidP="0062782E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62782E">
              <w:rPr>
                <w:rFonts w:ascii="Times New Roman" w:hAnsi="Times New Roman" w:cs="Times New Roman"/>
                <w:sz w:val="19"/>
              </w:rPr>
              <w:t>Completed using exported experiment metrics and qualitative retrieval figures</w:t>
            </w:r>
          </w:p>
        </w:tc>
      </w:tr>
    </w:tbl>
    <w:p w:rsidR="00A727F8" w:rsidRPr="0062782E" w:rsidRDefault="00A727F8">
      <w:pPr>
        <w:spacing w:after="20"/>
        <w:rPr>
          <w:rFonts w:ascii="Times New Roman" w:hAnsi="Times New Roman" w:cs="Times New Roman"/>
        </w:rPr>
      </w:pPr>
    </w:p>
    <w:p w:rsidR="00A727F8" w:rsidRPr="0062782E" w:rsidRDefault="0062782E">
      <w:pPr>
        <w:rPr>
          <w:rFonts w:ascii="Times New Roman" w:hAnsi="Times New Roman" w:cs="Times New Roman"/>
        </w:rPr>
      </w:pPr>
      <w:r w:rsidRPr="0062782E">
        <w:rPr>
          <w:rFonts w:ascii="Times New Roman" w:hAnsi="Times New Roman" w:cs="Times New Roman"/>
        </w:rPr>
        <w:br w:type="page"/>
      </w:r>
    </w:p>
    <w:p w:rsidR="00A727F8" w:rsidRPr="0062782E" w:rsidRDefault="0062782E">
      <w:pPr>
        <w:pStyle w:val="Heading1"/>
        <w:rPr>
          <w:rFonts w:ascii="Times New Roman" w:hAnsi="Times New Roman" w:cs="Times New Roman"/>
          <w:color w:val="000000" w:themeColor="text1"/>
        </w:rPr>
      </w:pPr>
      <w:r w:rsidRPr="0062782E">
        <w:rPr>
          <w:rFonts w:ascii="Times New Roman" w:hAnsi="Times New Roman" w:cs="Times New Roman"/>
          <w:color w:val="000000" w:themeColor="text1"/>
        </w:rPr>
        <w:lastRenderedPageBreak/>
        <w:t>Executive Summary</w:t>
      </w:r>
    </w:p>
    <w:p w:rsidR="0062782E" w:rsidRPr="0062782E" w:rsidRDefault="0062782E" w:rsidP="0062782E">
      <w:pPr>
        <w:pStyle w:val="NormalWeb"/>
        <w:numPr>
          <w:ilvl w:val="0"/>
          <w:numId w:val="10"/>
        </w:numPr>
        <w:rPr>
          <w:sz w:val="20"/>
        </w:rPr>
      </w:pPr>
      <w:r w:rsidRPr="0062782E">
        <w:rPr>
          <w:sz w:val="20"/>
        </w:rPr>
        <w:t xml:space="preserve">Developed a </w:t>
      </w:r>
      <w:r w:rsidRPr="0062782E">
        <w:rPr>
          <w:rStyle w:val="Strong"/>
          <w:sz w:val="20"/>
        </w:rPr>
        <w:t>multi-sensor satellite image retrieval framework</w:t>
      </w:r>
      <w:r w:rsidRPr="0062782E">
        <w:rPr>
          <w:sz w:val="20"/>
        </w:rPr>
        <w:t xml:space="preserve"> for </w:t>
      </w:r>
      <w:r w:rsidRPr="0062782E">
        <w:rPr>
          <w:rStyle w:val="Strong"/>
          <w:sz w:val="20"/>
        </w:rPr>
        <w:t>ISRO Internship Competition 2026 (Problem Statement 11)</w:t>
      </w:r>
      <w:r w:rsidRPr="0062782E">
        <w:rPr>
          <w:sz w:val="20"/>
        </w:rPr>
        <w:t xml:space="preserve"> using geographically aligned </w:t>
      </w:r>
      <w:proofErr w:type="spellStart"/>
      <w:r w:rsidRPr="0062782E">
        <w:rPr>
          <w:rStyle w:val="Strong"/>
          <w:sz w:val="20"/>
        </w:rPr>
        <w:t>EuroSAT</w:t>
      </w:r>
      <w:proofErr w:type="spellEnd"/>
      <w:r w:rsidRPr="0062782E">
        <w:rPr>
          <w:rStyle w:val="Strong"/>
          <w:sz w:val="20"/>
        </w:rPr>
        <w:t xml:space="preserve"> RGB, Sentinel-2 multispectral, and Sentinel-1 SAR</w:t>
      </w:r>
      <w:r w:rsidRPr="0062782E">
        <w:rPr>
          <w:sz w:val="20"/>
        </w:rPr>
        <w:t xml:space="preserve"> images.</w:t>
      </w:r>
    </w:p>
    <w:p w:rsidR="0062782E" w:rsidRPr="0062782E" w:rsidRDefault="0062782E" w:rsidP="0062782E">
      <w:pPr>
        <w:pStyle w:val="NormalWeb"/>
        <w:numPr>
          <w:ilvl w:val="0"/>
          <w:numId w:val="10"/>
        </w:numPr>
        <w:rPr>
          <w:sz w:val="20"/>
        </w:rPr>
      </w:pPr>
      <w:r w:rsidRPr="0062782E">
        <w:rPr>
          <w:sz w:val="20"/>
        </w:rPr>
        <w:t xml:space="preserve">Supports </w:t>
      </w:r>
      <w:r w:rsidRPr="0062782E">
        <w:rPr>
          <w:rStyle w:val="Strong"/>
          <w:sz w:val="20"/>
        </w:rPr>
        <w:t>same-modal retrieval</w:t>
      </w:r>
      <w:r w:rsidRPr="0062782E">
        <w:rPr>
          <w:sz w:val="20"/>
        </w:rPr>
        <w:t xml:space="preserve"> (within RGB, multispectral, and SAR) and </w:t>
      </w:r>
      <w:r w:rsidRPr="0062782E">
        <w:rPr>
          <w:rStyle w:val="Strong"/>
          <w:sz w:val="20"/>
        </w:rPr>
        <w:t>cross-modal retrieval</w:t>
      </w:r>
      <w:r w:rsidRPr="0062782E">
        <w:rPr>
          <w:sz w:val="20"/>
        </w:rPr>
        <w:t xml:space="preserve"> (RGB↔SAR, </w:t>
      </w:r>
      <w:proofErr w:type="spellStart"/>
      <w:r w:rsidRPr="0062782E">
        <w:rPr>
          <w:sz w:val="20"/>
        </w:rPr>
        <w:t>RGB↔Multispectral</w:t>
      </w:r>
      <w:proofErr w:type="spellEnd"/>
      <w:r w:rsidRPr="0062782E">
        <w:rPr>
          <w:sz w:val="20"/>
        </w:rPr>
        <w:t>).</w:t>
      </w:r>
    </w:p>
    <w:p w:rsidR="0062782E" w:rsidRPr="0062782E" w:rsidRDefault="0062782E" w:rsidP="0062782E">
      <w:pPr>
        <w:pStyle w:val="NormalWeb"/>
        <w:numPr>
          <w:ilvl w:val="0"/>
          <w:numId w:val="10"/>
        </w:numPr>
        <w:rPr>
          <w:sz w:val="20"/>
        </w:rPr>
      </w:pPr>
      <w:r w:rsidRPr="0062782E">
        <w:rPr>
          <w:sz w:val="20"/>
        </w:rPr>
        <w:t xml:space="preserve">Uses a paired dataset of </w:t>
      </w:r>
      <w:r w:rsidRPr="0062782E">
        <w:rPr>
          <w:rStyle w:val="Strong"/>
          <w:sz w:val="20"/>
        </w:rPr>
        <w:t>27,000 samples per modality</w:t>
      </w:r>
      <w:r w:rsidRPr="0062782E">
        <w:rPr>
          <w:sz w:val="20"/>
        </w:rPr>
        <w:t xml:space="preserve"> across </w:t>
      </w:r>
      <w:r w:rsidRPr="0062782E">
        <w:rPr>
          <w:rStyle w:val="Strong"/>
          <w:sz w:val="20"/>
        </w:rPr>
        <w:t>10 land-use/land-cover classes</w:t>
      </w:r>
      <w:r w:rsidRPr="0062782E">
        <w:rPr>
          <w:sz w:val="20"/>
        </w:rPr>
        <w:t xml:space="preserve">, with a </w:t>
      </w:r>
      <w:r w:rsidRPr="0062782E">
        <w:rPr>
          <w:rStyle w:val="Strong"/>
          <w:sz w:val="20"/>
        </w:rPr>
        <w:t>70:15:15 stratified train/validation/test split</w:t>
      </w:r>
      <w:r w:rsidRPr="0062782E">
        <w:rPr>
          <w:sz w:val="20"/>
        </w:rPr>
        <w:t xml:space="preserve"> (18,900 / 4,050 / 4,050).</w:t>
      </w:r>
    </w:p>
    <w:p w:rsidR="0062782E" w:rsidRPr="0062782E" w:rsidRDefault="0062782E" w:rsidP="0062782E">
      <w:pPr>
        <w:pStyle w:val="NormalWeb"/>
        <w:numPr>
          <w:ilvl w:val="0"/>
          <w:numId w:val="10"/>
        </w:numPr>
        <w:rPr>
          <w:sz w:val="20"/>
        </w:rPr>
      </w:pPr>
      <w:r w:rsidRPr="0062782E">
        <w:rPr>
          <w:sz w:val="20"/>
        </w:rPr>
        <w:t xml:space="preserve">Preserves identical sample IDs and split assignments across modalities to </w:t>
      </w:r>
      <w:r w:rsidRPr="0062782E">
        <w:rPr>
          <w:rStyle w:val="Strong"/>
          <w:sz w:val="20"/>
        </w:rPr>
        <w:t>avoid pair mismatches and cross-modal data leakage</w:t>
      </w:r>
      <w:r w:rsidRPr="0062782E">
        <w:rPr>
          <w:sz w:val="20"/>
        </w:rPr>
        <w:t>.</w:t>
      </w:r>
    </w:p>
    <w:p w:rsidR="0062782E" w:rsidRPr="0062782E" w:rsidRDefault="0062782E" w:rsidP="0062782E">
      <w:pPr>
        <w:pStyle w:val="NormalWeb"/>
        <w:numPr>
          <w:ilvl w:val="0"/>
          <w:numId w:val="10"/>
        </w:numPr>
        <w:rPr>
          <w:sz w:val="20"/>
        </w:rPr>
      </w:pPr>
      <w:r w:rsidRPr="0062782E">
        <w:rPr>
          <w:sz w:val="20"/>
        </w:rPr>
        <w:t xml:space="preserve">Achieved </w:t>
      </w:r>
      <w:r w:rsidRPr="0062782E">
        <w:rPr>
          <w:rStyle w:val="Strong"/>
          <w:sz w:val="20"/>
        </w:rPr>
        <w:t>98.20% test accuracy and weighted F1-score</w:t>
      </w:r>
      <w:r w:rsidRPr="0062782E">
        <w:rPr>
          <w:sz w:val="20"/>
        </w:rPr>
        <w:t xml:space="preserve"> for the multispectral classifier; RGB models reached </w:t>
      </w:r>
      <w:r w:rsidRPr="0062782E">
        <w:rPr>
          <w:rStyle w:val="Strong"/>
          <w:sz w:val="20"/>
        </w:rPr>
        <w:t>95.33–95.53%</w:t>
      </w:r>
      <w:r w:rsidRPr="0062782E">
        <w:rPr>
          <w:sz w:val="20"/>
        </w:rPr>
        <w:t xml:space="preserve">, while SAR achieved </w:t>
      </w:r>
      <w:r w:rsidRPr="0062782E">
        <w:rPr>
          <w:rStyle w:val="Strong"/>
          <w:sz w:val="20"/>
        </w:rPr>
        <w:t>83.26%</w:t>
      </w:r>
      <w:r w:rsidRPr="0062782E">
        <w:rPr>
          <w:sz w:val="20"/>
        </w:rPr>
        <w:t xml:space="preserve"> due to speckle noise and higher scene ambiguity.</w:t>
      </w:r>
    </w:p>
    <w:p w:rsidR="0062782E" w:rsidRPr="0062782E" w:rsidRDefault="0062782E" w:rsidP="0062782E">
      <w:pPr>
        <w:pStyle w:val="NormalWeb"/>
        <w:numPr>
          <w:ilvl w:val="0"/>
          <w:numId w:val="10"/>
        </w:numPr>
        <w:rPr>
          <w:sz w:val="20"/>
        </w:rPr>
      </w:pPr>
      <w:r w:rsidRPr="0062782E">
        <w:rPr>
          <w:sz w:val="20"/>
        </w:rPr>
        <w:t xml:space="preserve">Retrieval performance was strongest for </w:t>
      </w:r>
      <w:r w:rsidRPr="0062782E">
        <w:rPr>
          <w:rStyle w:val="Strong"/>
          <w:sz w:val="20"/>
        </w:rPr>
        <w:t>multispectral-to-multispectral</w:t>
      </w:r>
      <w:r w:rsidRPr="0062782E">
        <w:rPr>
          <w:sz w:val="20"/>
        </w:rPr>
        <w:t xml:space="preserve"> and </w:t>
      </w:r>
      <w:r w:rsidRPr="0062782E">
        <w:rPr>
          <w:rStyle w:val="Strong"/>
          <w:sz w:val="20"/>
        </w:rPr>
        <w:t>multispectral-to-optical</w:t>
      </w:r>
      <w:r w:rsidRPr="0062782E">
        <w:rPr>
          <w:sz w:val="20"/>
        </w:rPr>
        <w:t xml:space="preserve"> searches, while </w:t>
      </w:r>
      <w:r w:rsidRPr="0062782E">
        <w:rPr>
          <w:rStyle w:val="Strong"/>
          <w:sz w:val="20"/>
        </w:rPr>
        <w:t>SAR-based retrieval</w:t>
      </w:r>
      <w:r w:rsidRPr="0062782E">
        <w:rPr>
          <w:sz w:val="20"/>
        </w:rPr>
        <w:t xml:space="preserve"> remained the most challenging.</w:t>
      </w:r>
    </w:p>
    <w:p w:rsidR="00A727F8" w:rsidRPr="0062782E" w:rsidRDefault="0062782E">
      <w:pPr>
        <w:rPr>
          <w:rFonts w:ascii="Times New Roman" w:hAnsi="Times New Roman" w:cs="Times New Roman"/>
        </w:rPr>
      </w:pPr>
      <w:r w:rsidRPr="0062782E">
        <w:rPr>
          <w:rFonts w:ascii="Times New Roman" w:hAnsi="Times New Roman" w:cs="Times New Roman"/>
        </w:rPr>
        <w:br w:type="page"/>
      </w:r>
    </w:p>
    <w:p w:rsidR="00A727F8" w:rsidRPr="0062782E" w:rsidRDefault="0062782E">
      <w:pPr>
        <w:pStyle w:val="Heading1"/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hAnsi="Times New Roman" w:cs="Times New Roman"/>
          <w:color w:val="000000" w:themeColor="text1"/>
        </w:rPr>
        <w:lastRenderedPageBreak/>
        <w:t>1</w:t>
      </w:r>
      <w:r w:rsidRPr="0062782E">
        <w:rPr>
          <w:rFonts w:ascii="Times New Roman" w:hAnsi="Times New Roman" w:cs="Times New Roman"/>
          <w:color w:val="000000" w:themeColor="text1"/>
        </w:rPr>
        <w:t>. Dataset Information</w:t>
      </w:r>
    </w:p>
    <w:p w:rsidR="00A727F8" w:rsidRPr="0062782E" w:rsidRDefault="0062782E">
      <w:pPr>
        <w:pStyle w:val="Heading2"/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hAnsi="Times New Roman" w:cs="Times New Roman"/>
          <w:color w:val="000000" w:themeColor="text1"/>
        </w:rPr>
        <w:t>1</w:t>
      </w:r>
      <w:r w:rsidRPr="0062782E">
        <w:rPr>
          <w:rFonts w:ascii="Times New Roman" w:hAnsi="Times New Roman" w:cs="Times New Roman"/>
          <w:color w:val="000000" w:themeColor="text1"/>
        </w:rPr>
        <w:t>.1 Dataset Composition</w:t>
      </w:r>
    </w:p>
    <w:p w:rsidR="00A727F8" w:rsidRPr="0062782E" w:rsidRDefault="0062782E">
      <w:pPr>
        <w:pStyle w:val="BodyText"/>
        <w:rPr>
          <w:rFonts w:ascii="Times New Roman" w:hAnsi="Times New Roman" w:cs="Times New Roman"/>
        </w:rPr>
      </w:pPr>
      <w:r w:rsidRPr="0062782E">
        <w:rPr>
          <w:rFonts w:ascii="Times New Roman" w:hAnsi="Times New Roman" w:cs="Times New Roman"/>
        </w:rPr>
        <w:t>The project combines three aligned representations of the EuroSAT land-cover benchmark. EuroSAT-RGB contains three visible Sentinel-2 channels. EuroSAT multispectral retains all 13 Sentinel-2 bands. EuroSAT-SAR provides matched Sentinel-1 dual-polarization VV and VH patches. A shared file identifier links corresponding RGB, multispectral and SAR samples into a tri-modal index.</w:t>
      </w:r>
    </w:p>
    <w:tbl>
      <w:tblPr>
        <w:tblStyle w:val="GridTable4"/>
        <w:tblW w:w="0" w:type="auto"/>
        <w:jc w:val="center"/>
        <w:tblLook w:val="04A0" w:firstRow="1" w:lastRow="0" w:firstColumn="1" w:lastColumn="0" w:noHBand="0" w:noVBand="1"/>
      </w:tblPr>
      <w:tblGrid>
        <w:gridCol w:w="1587"/>
        <w:gridCol w:w="1175"/>
        <w:gridCol w:w="1351"/>
        <w:gridCol w:w="822"/>
        <w:gridCol w:w="881"/>
        <w:gridCol w:w="940"/>
        <w:gridCol w:w="705"/>
      </w:tblGrid>
      <w:tr w:rsidR="00A727F8" w:rsidRPr="0062782E" w:rsidTr="0062782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456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87" w:type="dxa"/>
            <w:vAlign w:val="center"/>
          </w:tcPr>
          <w:p w:rsidR="00A727F8" w:rsidRPr="0062782E" w:rsidRDefault="0062782E" w:rsidP="0062782E">
            <w:pPr>
              <w:jc w:val="center"/>
              <w:rPr>
                <w:rFonts w:ascii="Times New Roman" w:hAnsi="Times New Roman" w:cs="Times New Roman"/>
              </w:rPr>
            </w:pPr>
            <w:r w:rsidRPr="0062782E">
              <w:rPr>
                <w:rFonts w:ascii="Times New Roman" w:hAnsi="Times New Roman" w:cs="Times New Roman"/>
                <w:color w:val="FFFFFF"/>
                <w:sz w:val="15"/>
              </w:rPr>
              <w:t>Dataset / Modality</w:t>
            </w:r>
          </w:p>
        </w:tc>
        <w:tc>
          <w:tcPr>
            <w:tcW w:w="1175" w:type="dxa"/>
            <w:vAlign w:val="center"/>
          </w:tcPr>
          <w:p w:rsidR="00A727F8" w:rsidRPr="0062782E" w:rsidRDefault="0062782E" w:rsidP="0062782E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62782E">
              <w:rPr>
                <w:rFonts w:ascii="Times New Roman" w:hAnsi="Times New Roman" w:cs="Times New Roman"/>
                <w:color w:val="FFFFFF"/>
                <w:sz w:val="15"/>
              </w:rPr>
              <w:t>Sensor</w:t>
            </w:r>
          </w:p>
        </w:tc>
        <w:tc>
          <w:tcPr>
            <w:tcW w:w="1351" w:type="dxa"/>
            <w:vAlign w:val="center"/>
          </w:tcPr>
          <w:p w:rsidR="00A727F8" w:rsidRPr="0062782E" w:rsidRDefault="0062782E" w:rsidP="0062782E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62782E">
              <w:rPr>
                <w:rFonts w:ascii="Times New Roman" w:hAnsi="Times New Roman" w:cs="Times New Roman"/>
                <w:color w:val="FFFFFF"/>
                <w:sz w:val="15"/>
              </w:rPr>
              <w:t>Channels / Bands</w:t>
            </w:r>
          </w:p>
        </w:tc>
        <w:tc>
          <w:tcPr>
            <w:tcW w:w="822" w:type="dxa"/>
            <w:vAlign w:val="center"/>
          </w:tcPr>
          <w:p w:rsidR="00A727F8" w:rsidRPr="0062782E" w:rsidRDefault="0062782E" w:rsidP="0062782E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62782E">
              <w:rPr>
                <w:rFonts w:ascii="Times New Roman" w:hAnsi="Times New Roman" w:cs="Times New Roman"/>
                <w:color w:val="FFFFFF"/>
                <w:sz w:val="15"/>
              </w:rPr>
              <w:t>Format</w:t>
            </w:r>
          </w:p>
        </w:tc>
        <w:tc>
          <w:tcPr>
            <w:tcW w:w="881" w:type="dxa"/>
            <w:vAlign w:val="center"/>
          </w:tcPr>
          <w:p w:rsidR="00A727F8" w:rsidRPr="0062782E" w:rsidRDefault="0062782E" w:rsidP="0062782E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62782E">
              <w:rPr>
                <w:rFonts w:ascii="Times New Roman" w:hAnsi="Times New Roman" w:cs="Times New Roman"/>
                <w:color w:val="FFFFFF"/>
                <w:sz w:val="15"/>
              </w:rPr>
              <w:t>Patch Size</w:t>
            </w:r>
          </w:p>
        </w:tc>
        <w:tc>
          <w:tcPr>
            <w:tcW w:w="940" w:type="dxa"/>
            <w:vAlign w:val="center"/>
          </w:tcPr>
          <w:p w:rsidR="00A727F8" w:rsidRPr="0062782E" w:rsidRDefault="0062782E" w:rsidP="0062782E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62782E">
              <w:rPr>
                <w:rFonts w:ascii="Times New Roman" w:hAnsi="Times New Roman" w:cs="Times New Roman"/>
                <w:color w:val="FFFFFF"/>
                <w:sz w:val="15"/>
              </w:rPr>
              <w:t>Samples</w:t>
            </w:r>
          </w:p>
        </w:tc>
        <w:tc>
          <w:tcPr>
            <w:tcW w:w="705" w:type="dxa"/>
            <w:vAlign w:val="center"/>
          </w:tcPr>
          <w:p w:rsidR="00A727F8" w:rsidRPr="0062782E" w:rsidRDefault="0062782E" w:rsidP="0062782E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62782E">
              <w:rPr>
                <w:rFonts w:ascii="Times New Roman" w:hAnsi="Times New Roman" w:cs="Times New Roman"/>
                <w:color w:val="FFFFFF"/>
                <w:sz w:val="15"/>
              </w:rPr>
              <w:t>Classes</w:t>
            </w:r>
          </w:p>
        </w:tc>
      </w:tr>
      <w:tr w:rsidR="00A727F8" w:rsidRPr="0062782E" w:rsidTr="0062782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56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87" w:type="dxa"/>
            <w:vAlign w:val="center"/>
          </w:tcPr>
          <w:p w:rsidR="00A727F8" w:rsidRPr="0062782E" w:rsidRDefault="0062782E" w:rsidP="0062782E">
            <w:pPr>
              <w:jc w:val="center"/>
              <w:rPr>
                <w:rFonts w:ascii="Times New Roman" w:hAnsi="Times New Roman" w:cs="Times New Roman"/>
              </w:rPr>
            </w:pPr>
            <w:r w:rsidRPr="0062782E">
              <w:rPr>
                <w:rFonts w:ascii="Times New Roman" w:hAnsi="Times New Roman" w:cs="Times New Roman"/>
                <w:b w:val="0"/>
                <w:sz w:val="15"/>
              </w:rPr>
              <w:t>EuroSAT-RGB (Optical)</w:t>
            </w:r>
          </w:p>
        </w:tc>
        <w:tc>
          <w:tcPr>
            <w:tcW w:w="1175" w:type="dxa"/>
            <w:vAlign w:val="center"/>
          </w:tcPr>
          <w:p w:rsidR="00A727F8" w:rsidRPr="0062782E" w:rsidRDefault="0062782E" w:rsidP="0062782E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62782E">
              <w:rPr>
                <w:rFonts w:ascii="Times New Roman" w:hAnsi="Times New Roman" w:cs="Times New Roman"/>
                <w:sz w:val="15"/>
              </w:rPr>
              <w:t>Sentinel-2</w:t>
            </w:r>
          </w:p>
        </w:tc>
        <w:tc>
          <w:tcPr>
            <w:tcW w:w="1351" w:type="dxa"/>
            <w:vAlign w:val="center"/>
          </w:tcPr>
          <w:p w:rsidR="00A727F8" w:rsidRPr="0062782E" w:rsidRDefault="0062782E" w:rsidP="0062782E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62782E">
              <w:rPr>
                <w:rFonts w:ascii="Times New Roman" w:hAnsi="Times New Roman" w:cs="Times New Roman"/>
                <w:sz w:val="15"/>
              </w:rPr>
              <w:t>3 (RGB)</w:t>
            </w:r>
          </w:p>
        </w:tc>
        <w:tc>
          <w:tcPr>
            <w:tcW w:w="822" w:type="dxa"/>
            <w:vAlign w:val="center"/>
          </w:tcPr>
          <w:p w:rsidR="00A727F8" w:rsidRPr="0062782E" w:rsidRDefault="0062782E" w:rsidP="0062782E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62782E">
              <w:rPr>
                <w:rFonts w:ascii="Times New Roman" w:hAnsi="Times New Roman" w:cs="Times New Roman"/>
                <w:sz w:val="15"/>
              </w:rPr>
              <w:t>JPEG</w:t>
            </w:r>
          </w:p>
        </w:tc>
        <w:tc>
          <w:tcPr>
            <w:tcW w:w="881" w:type="dxa"/>
            <w:vAlign w:val="center"/>
          </w:tcPr>
          <w:p w:rsidR="00A727F8" w:rsidRPr="0062782E" w:rsidRDefault="0062782E" w:rsidP="0062782E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62782E">
              <w:rPr>
                <w:rFonts w:ascii="Times New Roman" w:hAnsi="Times New Roman" w:cs="Times New Roman"/>
                <w:sz w:val="15"/>
              </w:rPr>
              <w:t>64×64</w:t>
            </w:r>
          </w:p>
        </w:tc>
        <w:tc>
          <w:tcPr>
            <w:tcW w:w="940" w:type="dxa"/>
            <w:vAlign w:val="center"/>
          </w:tcPr>
          <w:p w:rsidR="00A727F8" w:rsidRPr="0062782E" w:rsidRDefault="0062782E" w:rsidP="0062782E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62782E">
              <w:rPr>
                <w:rFonts w:ascii="Times New Roman" w:hAnsi="Times New Roman" w:cs="Times New Roman"/>
                <w:sz w:val="15"/>
              </w:rPr>
              <w:t>27,000</w:t>
            </w:r>
          </w:p>
        </w:tc>
        <w:tc>
          <w:tcPr>
            <w:tcW w:w="705" w:type="dxa"/>
            <w:vAlign w:val="center"/>
          </w:tcPr>
          <w:p w:rsidR="00A727F8" w:rsidRPr="0062782E" w:rsidRDefault="0062782E" w:rsidP="0062782E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62782E">
              <w:rPr>
                <w:rFonts w:ascii="Times New Roman" w:hAnsi="Times New Roman" w:cs="Times New Roman"/>
                <w:sz w:val="15"/>
              </w:rPr>
              <w:t>10</w:t>
            </w:r>
          </w:p>
        </w:tc>
      </w:tr>
      <w:tr w:rsidR="00A727F8" w:rsidRPr="0062782E" w:rsidTr="0062782E">
        <w:trPr>
          <w:trHeight w:val="483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87" w:type="dxa"/>
            <w:vAlign w:val="center"/>
          </w:tcPr>
          <w:p w:rsidR="00A727F8" w:rsidRPr="0062782E" w:rsidRDefault="0062782E" w:rsidP="0062782E">
            <w:pPr>
              <w:jc w:val="center"/>
              <w:rPr>
                <w:rFonts w:ascii="Times New Roman" w:hAnsi="Times New Roman" w:cs="Times New Roman"/>
              </w:rPr>
            </w:pPr>
            <w:r w:rsidRPr="0062782E">
              <w:rPr>
                <w:rFonts w:ascii="Times New Roman" w:hAnsi="Times New Roman" w:cs="Times New Roman"/>
                <w:b w:val="0"/>
                <w:sz w:val="15"/>
              </w:rPr>
              <w:t>EuroSAT Multispectral</w:t>
            </w:r>
          </w:p>
        </w:tc>
        <w:tc>
          <w:tcPr>
            <w:tcW w:w="1175" w:type="dxa"/>
            <w:vAlign w:val="center"/>
          </w:tcPr>
          <w:p w:rsidR="00A727F8" w:rsidRPr="0062782E" w:rsidRDefault="0062782E" w:rsidP="0062782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62782E">
              <w:rPr>
                <w:rFonts w:ascii="Times New Roman" w:hAnsi="Times New Roman" w:cs="Times New Roman"/>
                <w:sz w:val="15"/>
              </w:rPr>
              <w:t>Sentinel-2</w:t>
            </w:r>
          </w:p>
        </w:tc>
        <w:tc>
          <w:tcPr>
            <w:tcW w:w="1351" w:type="dxa"/>
            <w:vAlign w:val="center"/>
          </w:tcPr>
          <w:p w:rsidR="00A727F8" w:rsidRPr="0062782E" w:rsidRDefault="0062782E" w:rsidP="0062782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62782E">
              <w:rPr>
                <w:rFonts w:ascii="Times New Roman" w:hAnsi="Times New Roman" w:cs="Times New Roman"/>
                <w:sz w:val="15"/>
              </w:rPr>
              <w:t>13 bands</w:t>
            </w:r>
          </w:p>
        </w:tc>
        <w:tc>
          <w:tcPr>
            <w:tcW w:w="822" w:type="dxa"/>
            <w:vAlign w:val="center"/>
          </w:tcPr>
          <w:p w:rsidR="00A727F8" w:rsidRPr="0062782E" w:rsidRDefault="0062782E" w:rsidP="0062782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62782E">
              <w:rPr>
                <w:rFonts w:ascii="Times New Roman" w:hAnsi="Times New Roman" w:cs="Times New Roman"/>
                <w:sz w:val="15"/>
              </w:rPr>
              <w:t>GeoTIFF</w:t>
            </w:r>
          </w:p>
        </w:tc>
        <w:tc>
          <w:tcPr>
            <w:tcW w:w="881" w:type="dxa"/>
            <w:vAlign w:val="center"/>
          </w:tcPr>
          <w:p w:rsidR="00A727F8" w:rsidRPr="0062782E" w:rsidRDefault="0062782E" w:rsidP="0062782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62782E">
              <w:rPr>
                <w:rFonts w:ascii="Times New Roman" w:hAnsi="Times New Roman" w:cs="Times New Roman"/>
                <w:sz w:val="15"/>
              </w:rPr>
              <w:t>64×64</w:t>
            </w:r>
          </w:p>
        </w:tc>
        <w:tc>
          <w:tcPr>
            <w:tcW w:w="940" w:type="dxa"/>
            <w:vAlign w:val="center"/>
          </w:tcPr>
          <w:p w:rsidR="00A727F8" w:rsidRPr="0062782E" w:rsidRDefault="0062782E" w:rsidP="0062782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62782E">
              <w:rPr>
                <w:rFonts w:ascii="Times New Roman" w:hAnsi="Times New Roman" w:cs="Times New Roman"/>
                <w:sz w:val="15"/>
              </w:rPr>
              <w:t>27,000</w:t>
            </w:r>
          </w:p>
        </w:tc>
        <w:tc>
          <w:tcPr>
            <w:tcW w:w="705" w:type="dxa"/>
            <w:vAlign w:val="center"/>
          </w:tcPr>
          <w:p w:rsidR="00A727F8" w:rsidRPr="0062782E" w:rsidRDefault="0062782E" w:rsidP="0062782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62782E">
              <w:rPr>
                <w:rFonts w:ascii="Times New Roman" w:hAnsi="Times New Roman" w:cs="Times New Roman"/>
                <w:sz w:val="15"/>
              </w:rPr>
              <w:t>10</w:t>
            </w:r>
          </w:p>
        </w:tc>
      </w:tr>
      <w:tr w:rsidR="00A727F8" w:rsidRPr="0062782E" w:rsidTr="0062782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56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87" w:type="dxa"/>
            <w:vAlign w:val="center"/>
          </w:tcPr>
          <w:p w:rsidR="00A727F8" w:rsidRPr="0062782E" w:rsidRDefault="0062782E" w:rsidP="0062782E">
            <w:pPr>
              <w:jc w:val="center"/>
              <w:rPr>
                <w:rFonts w:ascii="Times New Roman" w:hAnsi="Times New Roman" w:cs="Times New Roman"/>
              </w:rPr>
            </w:pPr>
            <w:r w:rsidRPr="0062782E">
              <w:rPr>
                <w:rFonts w:ascii="Times New Roman" w:hAnsi="Times New Roman" w:cs="Times New Roman"/>
                <w:b w:val="0"/>
                <w:sz w:val="15"/>
              </w:rPr>
              <w:t>EuroSAT-SAR</w:t>
            </w:r>
          </w:p>
        </w:tc>
        <w:tc>
          <w:tcPr>
            <w:tcW w:w="1175" w:type="dxa"/>
            <w:vAlign w:val="center"/>
          </w:tcPr>
          <w:p w:rsidR="00A727F8" w:rsidRPr="0062782E" w:rsidRDefault="0062782E" w:rsidP="0062782E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62782E">
              <w:rPr>
                <w:rFonts w:ascii="Times New Roman" w:hAnsi="Times New Roman" w:cs="Times New Roman"/>
                <w:sz w:val="15"/>
              </w:rPr>
              <w:t>Sentinel-1</w:t>
            </w:r>
          </w:p>
        </w:tc>
        <w:tc>
          <w:tcPr>
            <w:tcW w:w="1351" w:type="dxa"/>
            <w:vAlign w:val="center"/>
          </w:tcPr>
          <w:p w:rsidR="00A727F8" w:rsidRPr="0062782E" w:rsidRDefault="0062782E" w:rsidP="0062782E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62782E">
              <w:rPr>
                <w:rFonts w:ascii="Times New Roman" w:hAnsi="Times New Roman" w:cs="Times New Roman"/>
                <w:sz w:val="15"/>
              </w:rPr>
              <w:t>2 (VV, VH)</w:t>
            </w:r>
          </w:p>
        </w:tc>
        <w:tc>
          <w:tcPr>
            <w:tcW w:w="822" w:type="dxa"/>
            <w:vAlign w:val="center"/>
          </w:tcPr>
          <w:p w:rsidR="00A727F8" w:rsidRPr="0062782E" w:rsidRDefault="0062782E" w:rsidP="0062782E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62782E">
              <w:rPr>
                <w:rFonts w:ascii="Times New Roman" w:hAnsi="Times New Roman" w:cs="Times New Roman"/>
                <w:sz w:val="15"/>
              </w:rPr>
              <w:t>GeoTIFF</w:t>
            </w:r>
          </w:p>
        </w:tc>
        <w:tc>
          <w:tcPr>
            <w:tcW w:w="881" w:type="dxa"/>
            <w:vAlign w:val="center"/>
          </w:tcPr>
          <w:p w:rsidR="00A727F8" w:rsidRPr="0062782E" w:rsidRDefault="0062782E" w:rsidP="0062782E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62782E">
              <w:rPr>
                <w:rFonts w:ascii="Times New Roman" w:hAnsi="Times New Roman" w:cs="Times New Roman"/>
                <w:sz w:val="15"/>
              </w:rPr>
              <w:t>64×64</w:t>
            </w:r>
          </w:p>
        </w:tc>
        <w:tc>
          <w:tcPr>
            <w:tcW w:w="940" w:type="dxa"/>
            <w:vAlign w:val="center"/>
          </w:tcPr>
          <w:p w:rsidR="00A727F8" w:rsidRPr="0062782E" w:rsidRDefault="0062782E" w:rsidP="0062782E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62782E">
              <w:rPr>
                <w:rFonts w:ascii="Times New Roman" w:hAnsi="Times New Roman" w:cs="Times New Roman"/>
                <w:sz w:val="15"/>
              </w:rPr>
              <w:t>27,000</w:t>
            </w:r>
          </w:p>
        </w:tc>
        <w:tc>
          <w:tcPr>
            <w:tcW w:w="705" w:type="dxa"/>
            <w:vAlign w:val="center"/>
          </w:tcPr>
          <w:p w:rsidR="00A727F8" w:rsidRPr="0062782E" w:rsidRDefault="0062782E" w:rsidP="0062782E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62782E">
              <w:rPr>
                <w:rFonts w:ascii="Times New Roman" w:hAnsi="Times New Roman" w:cs="Times New Roman"/>
                <w:sz w:val="15"/>
              </w:rPr>
              <w:t>10</w:t>
            </w:r>
          </w:p>
        </w:tc>
      </w:tr>
      <w:tr w:rsidR="00A727F8" w:rsidRPr="0062782E" w:rsidTr="0062782E">
        <w:trPr>
          <w:trHeight w:val="912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87" w:type="dxa"/>
            <w:vAlign w:val="center"/>
          </w:tcPr>
          <w:p w:rsidR="00A727F8" w:rsidRPr="0062782E" w:rsidRDefault="0062782E" w:rsidP="0062782E">
            <w:pPr>
              <w:jc w:val="center"/>
              <w:rPr>
                <w:rFonts w:ascii="Times New Roman" w:hAnsi="Times New Roman" w:cs="Times New Roman"/>
              </w:rPr>
            </w:pPr>
            <w:r w:rsidRPr="0062782E">
              <w:rPr>
                <w:rFonts w:ascii="Times New Roman" w:hAnsi="Times New Roman" w:cs="Times New Roman"/>
                <w:b w:val="0"/>
                <w:sz w:val="15"/>
              </w:rPr>
              <w:t>Paired tri-modal index</w:t>
            </w:r>
          </w:p>
        </w:tc>
        <w:tc>
          <w:tcPr>
            <w:tcW w:w="1175" w:type="dxa"/>
            <w:vAlign w:val="center"/>
          </w:tcPr>
          <w:p w:rsidR="00A727F8" w:rsidRPr="0062782E" w:rsidRDefault="0062782E" w:rsidP="0062782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62782E">
              <w:rPr>
                <w:rFonts w:ascii="Times New Roman" w:hAnsi="Times New Roman" w:cs="Times New Roman"/>
                <w:sz w:val="15"/>
              </w:rPr>
              <w:t>S1 + S2</w:t>
            </w:r>
          </w:p>
        </w:tc>
        <w:tc>
          <w:tcPr>
            <w:tcW w:w="1351" w:type="dxa"/>
            <w:vAlign w:val="center"/>
          </w:tcPr>
          <w:p w:rsidR="00A727F8" w:rsidRPr="0062782E" w:rsidRDefault="0062782E" w:rsidP="0062782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62782E">
              <w:rPr>
                <w:rFonts w:ascii="Times New Roman" w:hAnsi="Times New Roman" w:cs="Times New Roman"/>
                <w:sz w:val="15"/>
              </w:rPr>
              <w:t>Shared file IDs</w:t>
            </w:r>
          </w:p>
        </w:tc>
        <w:tc>
          <w:tcPr>
            <w:tcW w:w="822" w:type="dxa"/>
            <w:vAlign w:val="center"/>
          </w:tcPr>
          <w:p w:rsidR="00A727F8" w:rsidRPr="0062782E" w:rsidRDefault="0062782E" w:rsidP="0062782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62782E">
              <w:rPr>
                <w:rFonts w:ascii="Times New Roman" w:hAnsi="Times New Roman" w:cs="Times New Roman"/>
                <w:sz w:val="15"/>
              </w:rPr>
              <w:t>CSV metadata</w:t>
            </w:r>
          </w:p>
        </w:tc>
        <w:tc>
          <w:tcPr>
            <w:tcW w:w="881" w:type="dxa"/>
            <w:vAlign w:val="center"/>
          </w:tcPr>
          <w:p w:rsidR="00A727F8" w:rsidRPr="0062782E" w:rsidRDefault="0062782E" w:rsidP="0062782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62782E">
              <w:rPr>
                <w:rFonts w:ascii="Times New Roman" w:hAnsi="Times New Roman" w:cs="Times New Roman"/>
                <w:sz w:val="15"/>
              </w:rPr>
              <w:t>Aligned</w:t>
            </w:r>
          </w:p>
        </w:tc>
        <w:tc>
          <w:tcPr>
            <w:tcW w:w="940" w:type="dxa"/>
            <w:vAlign w:val="center"/>
          </w:tcPr>
          <w:p w:rsidR="00A727F8" w:rsidRPr="0062782E" w:rsidRDefault="0062782E" w:rsidP="0062782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62782E">
              <w:rPr>
                <w:rFonts w:ascii="Times New Roman" w:hAnsi="Times New Roman" w:cs="Times New Roman"/>
                <w:sz w:val="15"/>
              </w:rPr>
              <w:t>27,000 triplets</w:t>
            </w:r>
          </w:p>
        </w:tc>
        <w:tc>
          <w:tcPr>
            <w:tcW w:w="705" w:type="dxa"/>
            <w:vAlign w:val="center"/>
          </w:tcPr>
          <w:p w:rsidR="00A727F8" w:rsidRPr="0062782E" w:rsidRDefault="0062782E" w:rsidP="0062782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62782E">
              <w:rPr>
                <w:rFonts w:ascii="Times New Roman" w:hAnsi="Times New Roman" w:cs="Times New Roman"/>
                <w:sz w:val="15"/>
              </w:rPr>
              <w:t>10</w:t>
            </w:r>
          </w:p>
        </w:tc>
      </w:tr>
    </w:tbl>
    <w:p w:rsidR="00A727F8" w:rsidRPr="0062782E" w:rsidRDefault="00A727F8">
      <w:pPr>
        <w:spacing w:after="20"/>
        <w:rPr>
          <w:rFonts w:ascii="Times New Roman" w:hAnsi="Times New Roman" w:cs="Times New Roman"/>
        </w:rPr>
      </w:pPr>
    </w:p>
    <w:p w:rsidR="00A727F8" w:rsidRPr="0062782E" w:rsidRDefault="00B0385E">
      <w:pPr>
        <w:pStyle w:val="Heading2"/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hAnsi="Times New Roman" w:cs="Times New Roman"/>
          <w:color w:val="000000" w:themeColor="text1"/>
        </w:rPr>
        <w:t>1</w:t>
      </w:r>
      <w:r w:rsidR="0062782E" w:rsidRPr="0062782E">
        <w:rPr>
          <w:rFonts w:ascii="Times New Roman" w:hAnsi="Times New Roman" w:cs="Times New Roman"/>
          <w:color w:val="000000" w:themeColor="text1"/>
        </w:rPr>
        <w:t>.2 Class Distribution and Shared Stratified Split</w:t>
      </w:r>
    </w:p>
    <w:tbl>
      <w:tblPr>
        <w:tblStyle w:val="GridTable4"/>
        <w:tblW w:w="0" w:type="auto"/>
        <w:jc w:val="center"/>
        <w:tblLook w:val="04A0" w:firstRow="1" w:lastRow="0" w:firstColumn="1" w:lastColumn="0" w:noHBand="0" w:noVBand="1"/>
      </w:tblPr>
      <w:tblGrid>
        <w:gridCol w:w="846"/>
        <w:gridCol w:w="2473"/>
        <w:gridCol w:w="1041"/>
        <w:gridCol w:w="1171"/>
        <w:gridCol w:w="1366"/>
        <w:gridCol w:w="1106"/>
      </w:tblGrid>
      <w:tr w:rsidR="00A727F8" w:rsidRPr="0062782E" w:rsidTr="0062782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68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46" w:type="dxa"/>
            <w:vAlign w:val="center"/>
          </w:tcPr>
          <w:p w:rsidR="00A727F8" w:rsidRPr="0062782E" w:rsidRDefault="0062782E" w:rsidP="0062782E">
            <w:pPr>
              <w:rPr>
                <w:rFonts w:ascii="Times New Roman" w:hAnsi="Times New Roman" w:cs="Times New Roman"/>
              </w:rPr>
            </w:pPr>
            <w:r w:rsidRPr="0062782E">
              <w:rPr>
                <w:rFonts w:ascii="Times New Roman" w:hAnsi="Times New Roman" w:cs="Times New Roman"/>
                <w:color w:val="FFFFFF"/>
                <w:sz w:val="17"/>
              </w:rPr>
              <w:t>Class ID</w:t>
            </w:r>
          </w:p>
        </w:tc>
        <w:tc>
          <w:tcPr>
            <w:tcW w:w="2473" w:type="dxa"/>
            <w:vAlign w:val="center"/>
          </w:tcPr>
          <w:p w:rsidR="00A727F8" w:rsidRPr="0062782E" w:rsidRDefault="0062782E" w:rsidP="0062782E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62782E">
              <w:rPr>
                <w:rFonts w:ascii="Times New Roman" w:hAnsi="Times New Roman" w:cs="Times New Roman"/>
                <w:color w:val="FFFFFF"/>
                <w:sz w:val="17"/>
              </w:rPr>
              <w:t>Class Name</w:t>
            </w:r>
          </w:p>
        </w:tc>
        <w:tc>
          <w:tcPr>
            <w:tcW w:w="1041" w:type="dxa"/>
            <w:vAlign w:val="center"/>
          </w:tcPr>
          <w:p w:rsidR="00A727F8" w:rsidRPr="0062782E" w:rsidRDefault="0062782E" w:rsidP="0062782E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62782E">
              <w:rPr>
                <w:rFonts w:ascii="Times New Roman" w:hAnsi="Times New Roman" w:cs="Times New Roman"/>
                <w:color w:val="FFFFFF"/>
                <w:sz w:val="17"/>
              </w:rPr>
              <w:t>Total</w:t>
            </w:r>
          </w:p>
        </w:tc>
        <w:tc>
          <w:tcPr>
            <w:tcW w:w="1171" w:type="dxa"/>
            <w:vAlign w:val="center"/>
          </w:tcPr>
          <w:p w:rsidR="00A727F8" w:rsidRPr="0062782E" w:rsidRDefault="0062782E" w:rsidP="0062782E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62782E">
              <w:rPr>
                <w:rFonts w:ascii="Times New Roman" w:hAnsi="Times New Roman" w:cs="Times New Roman"/>
                <w:color w:val="FFFFFF"/>
                <w:sz w:val="17"/>
              </w:rPr>
              <w:t>Train 70%</w:t>
            </w:r>
          </w:p>
        </w:tc>
        <w:tc>
          <w:tcPr>
            <w:tcW w:w="1366" w:type="dxa"/>
            <w:vAlign w:val="center"/>
          </w:tcPr>
          <w:p w:rsidR="00A727F8" w:rsidRPr="0062782E" w:rsidRDefault="0062782E" w:rsidP="0062782E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62782E">
              <w:rPr>
                <w:rFonts w:ascii="Times New Roman" w:hAnsi="Times New Roman" w:cs="Times New Roman"/>
                <w:color w:val="FFFFFF"/>
                <w:sz w:val="17"/>
              </w:rPr>
              <w:t>Validation 15%</w:t>
            </w:r>
          </w:p>
        </w:tc>
        <w:tc>
          <w:tcPr>
            <w:tcW w:w="1106" w:type="dxa"/>
            <w:vAlign w:val="center"/>
          </w:tcPr>
          <w:p w:rsidR="00A727F8" w:rsidRPr="0062782E" w:rsidRDefault="0062782E" w:rsidP="0062782E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62782E">
              <w:rPr>
                <w:rFonts w:ascii="Times New Roman" w:hAnsi="Times New Roman" w:cs="Times New Roman"/>
                <w:color w:val="FFFFFF"/>
                <w:sz w:val="17"/>
              </w:rPr>
              <w:t>Test 15%</w:t>
            </w:r>
          </w:p>
        </w:tc>
      </w:tr>
      <w:tr w:rsidR="00A727F8" w:rsidRPr="0062782E" w:rsidTr="0062782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55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46" w:type="dxa"/>
            <w:vAlign w:val="center"/>
          </w:tcPr>
          <w:p w:rsidR="00A727F8" w:rsidRPr="0062782E" w:rsidRDefault="0062782E" w:rsidP="0062782E">
            <w:pPr>
              <w:rPr>
                <w:rFonts w:ascii="Times New Roman" w:hAnsi="Times New Roman" w:cs="Times New Roman"/>
              </w:rPr>
            </w:pPr>
            <w:r w:rsidRPr="0062782E">
              <w:rPr>
                <w:rFonts w:ascii="Times New Roman" w:hAnsi="Times New Roman" w:cs="Times New Roman"/>
                <w:b w:val="0"/>
                <w:sz w:val="17"/>
              </w:rPr>
              <w:t>0</w:t>
            </w:r>
          </w:p>
        </w:tc>
        <w:tc>
          <w:tcPr>
            <w:tcW w:w="2473" w:type="dxa"/>
            <w:vAlign w:val="center"/>
          </w:tcPr>
          <w:p w:rsidR="00A727F8" w:rsidRPr="0062782E" w:rsidRDefault="0062782E" w:rsidP="0062782E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62782E">
              <w:rPr>
                <w:rFonts w:ascii="Times New Roman" w:hAnsi="Times New Roman" w:cs="Times New Roman"/>
                <w:sz w:val="17"/>
              </w:rPr>
              <w:t>AnnualCrop</w:t>
            </w:r>
          </w:p>
        </w:tc>
        <w:tc>
          <w:tcPr>
            <w:tcW w:w="1041" w:type="dxa"/>
            <w:vAlign w:val="center"/>
          </w:tcPr>
          <w:p w:rsidR="00A727F8" w:rsidRPr="0062782E" w:rsidRDefault="0062782E" w:rsidP="0062782E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62782E">
              <w:rPr>
                <w:rFonts w:ascii="Times New Roman" w:hAnsi="Times New Roman" w:cs="Times New Roman"/>
                <w:sz w:val="17"/>
              </w:rPr>
              <w:t>3,000</w:t>
            </w:r>
          </w:p>
        </w:tc>
        <w:tc>
          <w:tcPr>
            <w:tcW w:w="1171" w:type="dxa"/>
            <w:vAlign w:val="center"/>
          </w:tcPr>
          <w:p w:rsidR="00A727F8" w:rsidRPr="0062782E" w:rsidRDefault="0062782E" w:rsidP="0062782E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62782E">
              <w:rPr>
                <w:rFonts w:ascii="Times New Roman" w:hAnsi="Times New Roman" w:cs="Times New Roman"/>
                <w:sz w:val="17"/>
              </w:rPr>
              <w:t>2,100</w:t>
            </w:r>
          </w:p>
        </w:tc>
        <w:tc>
          <w:tcPr>
            <w:tcW w:w="1366" w:type="dxa"/>
            <w:vAlign w:val="center"/>
          </w:tcPr>
          <w:p w:rsidR="00A727F8" w:rsidRPr="0062782E" w:rsidRDefault="0062782E" w:rsidP="0062782E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62782E">
              <w:rPr>
                <w:rFonts w:ascii="Times New Roman" w:hAnsi="Times New Roman" w:cs="Times New Roman"/>
                <w:sz w:val="17"/>
              </w:rPr>
              <w:t>450</w:t>
            </w:r>
          </w:p>
        </w:tc>
        <w:tc>
          <w:tcPr>
            <w:tcW w:w="1106" w:type="dxa"/>
            <w:vAlign w:val="center"/>
          </w:tcPr>
          <w:p w:rsidR="00A727F8" w:rsidRPr="0062782E" w:rsidRDefault="0062782E" w:rsidP="0062782E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62782E">
              <w:rPr>
                <w:rFonts w:ascii="Times New Roman" w:hAnsi="Times New Roman" w:cs="Times New Roman"/>
                <w:sz w:val="17"/>
              </w:rPr>
              <w:t>450</w:t>
            </w:r>
          </w:p>
        </w:tc>
      </w:tr>
      <w:tr w:rsidR="00A727F8" w:rsidRPr="0062782E" w:rsidTr="0062782E">
        <w:trPr>
          <w:trHeight w:val="268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46" w:type="dxa"/>
            <w:vAlign w:val="center"/>
          </w:tcPr>
          <w:p w:rsidR="00A727F8" w:rsidRPr="0062782E" w:rsidRDefault="0062782E" w:rsidP="0062782E">
            <w:pPr>
              <w:rPr>
                <w:rFonts w:ascii="Times New Roman" w:hAnsi="Times New Roman" w:cs="Times New Roman"/>
              </w:rPr>
            </w:pPr>
            <w:r w:rsidRPr="0062782E">
              <w:rPr>
                <w:rFonts w:ascii="Times New Roman" w:hAnsi="Times New Roman" w:cs="Times New Roman"/>
                <w:b w:val="0"/>
                <w:sz w:val="17"/>
              </w:rPr>
              <w:t>1</w:t>
            </w:r>
          </w:p>
        </w:tc>
        <w:tc>
          <w:tcPr>
            <w:tcW w:w="2473" w:type="dxa"/>
            <w:vAlign w:val="center"/>
          </w:tcPr>
          <w:p w:rsidR="00A727F8" w:rsidRPr="0062782E" w:rsidRDefault="0062782E" w:rsidP="0062782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62782E">
              <w:rPr>
                <w:rFonts w:ascii="Times New Roman" w:hAnsi="Times New Roman" w:cs="Times New Roman"/>
                <w:sz w:val="17"/>
              </w:rPr>
              <w:t>Forest</w:t>
            </w:r>
          </w:p>
        </w:tc>
        <w:tc>
          <w:tcPr>
            <w:tcW w:w="1041" w:type="dxa"/>
            <w:vAlign w:val="center"/>
          </w:tcPr>
          <w:p w:rsidR="00A727F8" w:rsidRPr="0062782E" w:rsidRDefault="0062782E" w:rsidP="0062782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62782E">
              <w:rPr>
                <w:rFonts w:ascii="Times New Roman" w:hAnsi="Times New Roman" w:cs="Times New Roman"/>
                <w:sz w:val="17"/>
              </w:rPr>
              <w:t>3,000</w:t>
            </w:r>
          </w:p>
        </w:tc>
        <w:tc>
          <w:tcPr>
            <w:tcW w:w="1171" w:type="dxa"/>
            <w:vAlign w:val="center"/>
          </w:tcPr>
          <w:p w:rsidR="00A727F8" w:rsidRPr="0062782E" w:rsidRDefault="0062782E" w:rsidP="0062782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62782E">
              <w:rPr>
                <w:rFonts w:ascii="Times New Roman" w:hAnsi="Times New Roman" w:cs="Times New Roman"/>
                <w:sz w:val="17"/>
              </w:rPr>
              <w:t>2,100</w:t>
            </w:r>
          </w:p>
        </w:tc>
        <w:tc>
          <w:tcPr>
            <w:tcW w:w="1366" w:type="dxa"/>
            <w:vAlign w:val="center"/>
          </w:tcPr>
          <w:p w:rsidR="00A727F8" w:rsidRPr="0062782E" w:rsidRDefault="0062782E" w:rsidP="0062782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62782E">
              <w:rPr>
                <w:rFonts w:ascii="Times New Roman" w:hAnsi="Times New Roman" w:cs="Times New Roman"/>
                <w:sz w:val="17"/>
              </w:rPr>
              <w:t>450</w:t>
            </w:r>
          </w:p>
        </w:tc>
        <w:tc>
          <w:tcPr>
            <w:tcW w:w="1106" w:type="dxa"/>
            <w:vAlign w:val="center"/>
          </w:tcPr>
          <w:p w:rsidR="00A727F8" w:rsidRPr="0062782E" w:rsidRDefault="0062782E" w:rsidP="0062782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62782E">
              <w:rPr>
                <w:rFonts w:ascii="Times New Roman" w:hAnsi="Times New Roman" w:cs="Times New Roman"/>
                <w:sz w:val="17"/>
              </w:rPr>
              <w:t>450</w:t>
            </w:r>
          </w:p>
        </w:tc>
      </w:tr>
      <w:tr w:rsidR="00A727F8" w:rsidRPr="0062782E" w:rsidTr="0062782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55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46" w:type="dxa"/>
            <w:vAlign w:val="center"/>
          </w:tcPr>
          <w:p w:rsidR="00A727F8" w:rsidRPr="0062782E" w:rsidRDefault="0062782E" w:rsidP="0062782E">
            <w:pPr>
              <w:rPr>
                <w:rFonts w:ascii="Times New Roman" w:hAnsi="Times New Roman" w:cs="Times New Roman"/>
              </w:rPr>
            </w:pPr>
            <w:r w:rsidRPr="0062782E">
              <w:rPr>
                <w:rFonts w:ascii="Times New Roman" w:hAnsi="Times New Roman" w:cs="Times New Roman"/>
                <w:b w:val="0"/>
                <w:sz w:val="17"/>
              </w:rPr>
              <w:t>2</w:t>
            </w:r>
          </w:p>
        </w:tc>
        <w:tc>
          <w:tcPr>
            <w:tcW w:w="2473" w:type="dxa"/>
            <w:vAlign w:val="center"/>
          </w:tcPr>
          <w:p w:rsidR="00A727F8" w:rsidRPr="0062782E" w:rsidRDefault="0062782E" w:rsidP="0062782E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62782E">
              <w:rPr>
                <w:rFonts w:ascii="Times New Roman" w:hAnsi="Times New Roman" w:cs="Times New Roman"/>
                <w:sz w:val="17"/>
              </w:rPr>
              <w:t>HerbaceousVegetation</w:t>
            </w:r>
          </w:p>
        </w:tc>
        <w:tc>
          <w:tcPr>
            <w:tcW w:w="1041" w:type="dxa"/>
            <w:vAlign w:val="center"/>
          </w:tcPr>
          <w:p w:rsidR="00A727F8" w:rsidRPr="0062782E" w:rsidRDefault="0062782E" w:rsidP="0062782E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62782E">
              <w:rPr>
                <w:rFonts w:ascii="Times New Roman" w:hAnsi="Times New Roman" w:cs="Times New Roman"/>
                <w:sz w:val="17"/>
              </w:rPr>
              <w:t>3,000</w:t>
            </w:r>
          </w:p>
        </w:tc>
        <w:tc>
          <w:tcPr>
            <w:tcW w:w="1171" w:type="dxa"/>
            <w:vAlign w:val="center"/>
          </w:tcPr>
          <w:p w:rsidR="00A727F8" w:rsidRPr="0062782E" w:rsidRDefault="0062782E" w:rsidP="0062782E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62782E">
              <w:rPr>
                <w:rFonts w:ascii="Times New Roman" w:hAnsi="Times New Roman" w:cs="Times New Roman"/>
                <w:sz w:val="17"/>
              </w:rPr>
              <w:t>2,100</w:t>
            </w:r>
          </w:p>
        </w:tc>
        <w:tc>
          <w:tcPr>
            <w:tcW w:w="1366" w:type="dxa"/>
            <w:vAlign w:val="center"/>
          </w:tcPr>
          <w:p w:rsidR="00A727F8" w:rsidRPr="0062782E" w:rsidRDefault="0062782E" w:rsidP="0062782E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62782E">
              <w:rPr>
                <w:rFonts w:ascii="Times New Roman" w:hAnsi="Times New Roman" w:cs="Times New Roman"/>
                <w:sz w:val="17"/>
              </w:rPr>
              <w:t>450</w:t>
            </w:r>
          </w:p>
        </w:tc>
        <w:tc>
          <w:tcPr>
            <w:tcW w:w="1106" w:type="dxa"/>
            <w:vAlign w:val="center"/>
          </w:tcPr>
          <w:p w:rsidR="00A727F8" w:rsidRPr="0062782E" w:rsidRDefault="0062782E" w:rsidP="0062782E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62782E">
              <w:rPr>
                <w:rFonts w:ascii="Times New Roman" w:hAnsi="Times New Roman" w:cs="Times New Roman"/>
                <w:sz w:val="17"/>
              </w:rPr>
              <w:t>450</w:t>
            </w:r>
          </w:p>
        </w:tc>
      </w:tr>
      <w:tr w:rsidR="00A727F8" w:rsidRPr="0062782E" w:rsidTr="0062782E">
        <w:trPr>
          <w:trHeight w:val="268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46" w:type="dxa"/>
            <w:vAlign w:val="center"/>
          </w:tcPr>
          <w:p w:rsidR="00A727F8" w:rsidRPr="0062782E" w:rsidRDefault="0062782E" w:rsidP="0062782E">
            <w:pPr>
              <w:rPr>
                <w:rFonts w:ascii="Times New Roman" w:hAnsi="Times New Roman" w:cs="Times New Roman"/>
              </w:rPr>
            </w:pPr>
            <w:r w:rsidRPr="0062782E">
              <w:rPr>
                <w:rFonts w:ascii="Times New Roman" w:hAnsi="Times New Roman" w:cs="Times New Roman"/>
                <w:b w:val="0"/>
                <w:sz w:val="17"/>
              </w:rPr>
              <w:t>3</w:t>
            </w:r>
          </w:p>
        </w:tc>
        <w:tc>
          <w:tcPr>
            <w:tcW w:w="2473" w:type="dxa"/>
            <w:vAlign w:val="center"/>
          </w:tcPr>
          <w:p w:rsidR="00A727F8" w:rsidRPr="0062782E" w:rsidRDefault="0062782E" w:rsidP="0062782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62782E">
              <w:rPr>
                <w:rFonts w:ascii="Times New Roman" w:hAnsi="Times New Roman" w:cs="Times New Roman"/>
                <w:sz w:val="17"/>
              </w:rPr>
              <w:t>Highway</w:t>
            </w:r>
          </w:p>
        </w:tc>
        <w:tc>
          <w:tcPr>
            <w:tcW w:w="1041" w:type="dxa"/>
            <w:vAlign w:val="center"/>
          </w:tcPr>
          <w:p w:rsidR="00A727F8" w:rsidRPr="0062782E" w:rsidRDefault="0062782E" w:rsidP="0062782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62782E">
              <w:rPr>
                <w:rFonts w:ascii="Times New Roman" w:hAnsi="Times New Roman" w:cs="Times New Roman"/>
                <w:sz w:val="17"/>
              </w:rPr>
              <w:t>2,500</w:t>
            </w:r>
          </w:p>
        </w:tc>
        <w:tc>
          <w:tcPr>
            <w:tcW w:w="1171" w:type="dxa"/>
            <w:vAlign w:val="center"/>
          </w:tcPr>
          <w:p w:rsidR="00A727F8" w:rsidRPr="0062782E" w:rsidRDefault="0062782E" w:rsidP="0062782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62782E">
              <w:rPr>
                <w:rFonts w:ascii="Times New Roman" w:hAnsi="Times New Roman" w:cs="Times New Roman"/>
                <w:sz w:val="17"/>
              </w:rPr>
              <w:t>1,750</w:t>
            </w:r>
          </w:p>
        </w:tc>
        <w:tc>
          <w:tcPr>
            <w:tcW w:w="1366" w:type="dxa"/>
            <w:vAlign w:val="center"/>
          </w:tcPr>
          <w:p w:rsidR="00A727F8" w:rsidRPr="0062782E" w:rsidRDefault="0062782E" w:rsidP="0062782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62782E">
              <w:rPr>
                <w:rFonts w:ascii="Times New Roman" w:hAnsi="Times New Roman" w:cs="Times New Roman"/>
                <w:sz w:val="17"/>
              </w:rPr>
              <w:t>375</w:t>
            </w:r>
          </w:p>
        </w:tc>
        <w:tc>
          <w:tcPr>
            <w:tcW w:w="1106" w:type="dxa"/>
            <w:vAlign w:val="center"/>
          </w:tcPr>
          <w:p w:rsidR="00A727F8" w:rsidRPr="0062782E" w:rsidRDefault="0062782E" w:rsidP="0062782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62782E">
              <w:rPr>
                <w:rFonts w:ascii="Times New Roman" w:hAnsi="Times New Roman" w:cs="Times New Roman"/>
                <w:sz w:val="17"/>
              </w:rPr>
              <w:t>375</w:t>
            </w:r>
          </w:p>
        </w:tc>
      </w:tr>
      <w:tr w:rsidR="00A727F8" w:rsidRPr="0062782E" w:rsidTr="0062782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55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46" w:type="dxa"/>
            <w:vAlign w:val="center"/>
          </w:tcPr>
          <w:p w:rsidR="00A727F8" w:rsidRPr="0062782E" w:rsidRDefault="0062782E" w:rsidP="0062782E">
            <w:pPr>
              <w:rPr>
                <w:rFonts w:ascii="Times New Roman" w:hAnsi="Times New Roman" w:cs="Times New Roman"/>
              </w:rPr>
            </w:pPr>
            <w:r w:rsidRPr="0062782E">
              <w:rPr>
                <w:rFonts w:ascii="Times New Roman" w:hAnsi="Times New Roman" w:cs="Times New Roman"/>
                <w:b w:val="0"/>
                <w:sz w:val="17"/>
              </w:rPr>
              <w:t>4</w:t>
            </w:r>
          </w:p>
        </w:tc>
        <w:tc>
          <w:tcPr>
            <w:tcW w:w="2473" w:type="dxa"/>
            <w:vAlign w:val="center"/>
          </w:tcPr>
          <w:p w:rsidR="00A727F8" w:rsidRPr="0062782E" w:rsidRDefault="0062782E" w:rsidP="0062782E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62782E">
              <w:rPr>
                <w:rFonts w:ascii="Times New Roman" w:hAnsi="Times New Roman" w:cs="Times New Roman"/>
                <w:sz w:val="17"/>
              </w:rPr>
              <w:t>Industrial</w:t>
            </w:r>
          </w:p>
        </w:tc>
        <w:tc>
          <w:tcPr>
            <w:tcW w:w="1041" w:type="dxa"/>
            <w:vAlign w:val="center"/>
          </w:tcPr>
          <w:p w:rsidR="00A727F8" w:rsidRPr="0062782E" w:rsidRDefault="0062782E" w:rsidP="0062782E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62782E">
              <w:rPr>
                <w:rFonts w:ascii="Times New Roman" w:hAnsi="Times New Roman" w:cs="Times New Roman"/>
                <w:sz w:val="17"/>
              </w:rPr>
              <w:t>2,500</w:t>
            </w:r>
          </w:p>
        </w:tc>
        <w:tc>
          <w:tcPr>
            <w:tcW w:w="1171" w:type="dxa"/>
            <w:vAlign w:val="center"/>
          </w:tcPr>
          <w:p w:rsidR="00A727F8" w:rsidRPr="0062782E" w:rsidRDefault="0062782E" w:rsidP="0062782E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62782E">
              <w:rPr>
                <w:rFonts w:ascii="Times New Roman" w:hAnsi="Times New Roman" w:cs="Times New Roman"/>
                <w:sz w:val="17"/>
              </w:rPr>
              <w:t>1,750</w:t>
            </w:r>
          </w:p>
        </w:tc>
        <w:tc>
          <w:tcPr>
            <w:tcW w:w="1366" w:type="dxa"/>
            <w:vAlign w:val="center"/>
          </w:tcPr>
          <w:p w:rsidR="00A727F8" w:rsidRPr="0062782E" w:rsidRDefault="0062782E" w:rsidP="0062782E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62782E">
              <w:rPr>
                <w:rFonts w:ascii="Times New Roman" w:hAnsi="Times New Roman" w:cs="Times New Roman"/>
                <w:sz w:val="17"/>
              </w:rPr>
              <w:t>375</w:t>
            </w:r>
          </w:p>
        </w:tc>
        <w:tc>
          <w:tcPr>
            <w:tcW w:w="1106" w:type="dxa"/>
            <w:vAlign w:val="center"/>
          </w:tcPr>
          <w:p w:rsidR="00A727F8" w:rsidRPr="0062782E" w:rsidRDefault="0062782E" w:rsidP="0062782E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62782E">
              <w:rPr>
                <w:rFonts w:ascii="Times New Roman" w:hAnsi="Times New Roman" w:cs="Times New Roman"/>
                <w:sz w:val="17"/>
              </w:rPr>
              <w:t>375</w:t>
            </w:r>
          </w:p>
        </w:tc>
      </w:tr>
      <w:tr w:rsidR="00A727F8" w:rsidRPr="0062782E" w:rsidTr="0062782E">
        <w:trPr>
          <w:trHeight w:val="268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46" w:type="dxa"/>
            <w:vAlign w:val="center"/>
          </w:tcPr>
          <w:p w:rsidR="00A727F8" w:rsidRPr="0062782E" w:rsidRDefault="0062782E" w:rsidP="0062782E">
            <w:pPr>
              <w:rPr>
                <w:rFonts w:ascii="Times New Roman" w:hAnsi="Times New Roman" w:cs="Times New Roman"/>
              </w:rPr>
            </w:pPr>
            <w:r w:rsidRPr="0062782E">
              <w:rPr>
                <w:rFonts w:ascii="Times New Roman" w:hAnsi="Times New Roman" w:cs="Times New Roman"/>
                <w:b w:val="0"/>
                <w:sz w:val="17"/>
              </w:rPr>
              <w:t>5</w:t>
            </w:r>
          </w:p>
        </w:tc>
        <w:tc>
          <w:tcPr>
            <w:tcW w:w="2473" w:type="dxa"/>
            <w:vAlign w:val="center"/>
          </w:tcPr>
          <w:p w:rsidR="00A727F8" w:rsidRPr="0062782E" w:rsidRDefault="0062782E" w:rsidP="0062782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62782E">
              <w:rPr>
                <w:rFonts w:ascii="Times New Roman" w:hAnsi="Times New Roman" w:cs="Times New Roman"/>
                <w:sz w:val="17"/>
              </w:rPr>
              <w:t>Pasture</w:t>
            </w:r>
          </w:p>
        </w:tc>
        <w:tc>
          <w:tcPr>
            <w:tcW w:w="1041" w:type="dxa"/>
            <w:vAlign w:val="center"/>
          </w:tcPr>
          <w:p w:rsidR="00A727F8" w:rsidRPr="0062782E" w:rsidRDefault="0062782E" w:rsidP="0062782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62782E">
              <w:rPr>
                <w:rFonts w:ascii="Times New Roman" w:hAnsi="Times New Roman" w:cs="Times New Roman"/>
                <w:sz w:val="17"/>
              </w:rPr>
              <w:t>2,000</w:t>
            </w:r>
          </w:p>
        </w:tc>
        <w:tc>
          <w:tcPr>
            <w:tcW w:w="1171" w:type="dxa"/>
            <w:vAlign w:val="center"/>
          </w:tcPr>
          <w:p w:rsidR="00A727F8" w:rsidRPr="0062782E" w:rsidRDefault="0062782E" w:rsidP="0062782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62782E">
              <w:rPr>
                <w:rFonts w:ascii="Times New Roman" w:hAnsi="Times New Roman" w:cs="Times New Roman"/>
                <w:sz w:val="17"/>
              </w:rPr>
              <w:t>1,400</w:t>
            </w:r>
          </w:p>
        </w:tc>
        <w:tc>
          <w:tcPr>
            <w:tcW w:w="1366" w:type="dxa"/>
            <w:vAlign w:val="center"/>
          </w:tcPr>
          <w:p w:rsidR="00A727F8" w:rsidRPr="0062782E" w:rsidRDefault="0062782E" w:rsidP="0062782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62782E">
              <w:rPr>
                <w:rFonts w:ascii="Times New Roman" w:hAnsi="Times New Roman" w:cs="Times New Roman"/>
                <w:sz w:val="17"/>
              </w:rPr>
              <w:t>300</w:t>
            </w:r>
          </w:p>
        </w:tc>
        <w:tc>
          <w:tcPr>
            <w:tcW w:w="1106" w:type="dxa"/>
            <w:vAlign w:val="center"/>
          </w:tcPr>
          <w:p w:rsidR="00A727F8" w:rsidRPr="0062782E" w:rsidRDefault="0062782E" w:rsidP="0062782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62782E">
              <w:rPr>
                <w:rFonts w:ascii="Times New Roman" w:hAnsi="Times New Roman" w:cs="Times New Roman"/>
                <w:sz w:val="17"/>
              </w:rPr>
              <w:t>300</w:t>
            </w:r>
          </w:p>
        </w:tc>
      </w:tr>
      <w:tr w:rsidR="00A727F8" w:rsidRPr="0062782E" w:rsidTr="0062782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55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46" w:type="dxa"/>
            <w:vAlign w:val="center"/>
          </w:tcPr>
          <w:p w:rsidR="00A727F8" w:rsidRPr="0062782E" w:rsidRDefault="0062782E" w:rsidP="0062782E">
            <w:pPr>
              <w:rPr>
                <w:rFonts w:ascii="Times New Roman" w:hAnsi="Times New Roman" w:cs="Times New Roman"/>
              </w:rPr>
            </w:pPr>
            <w:r w:rsidRPr="0062782E">
              <w:rPr>
                <w:rFonts w:ascii="Times New Roman" w:hAnsi="Times New Roman" w:cs="Times New Roman"/>
                <w:b w:val="0"/>
                <w:sz w:val="17"/>
              </w:rPr>
              <w:t>6</w:t>
            </w:r>
          </w:p>
        </w:tc>
        <w:tc>
          <w:tcPr>
            <w:tcW w:w="2473" w:type="dxa"/>
            <w:vAlign w:val="center"/>
          </w:tcPr>
          <w:p w:rsidR="00A727F8" w:rsidRPr="0062782E" w:rsidRDefault="0062782E" w:rsidP="0062782E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62782E">
              <w:rPr>
                <w:rFonts w:ascii="Times New Roman" w:hAnsi="Times New Roman" w:cs="Times New Roman"/>
                <w:sz w:val="17"/>
              </w:rPr>
              <w:t>PermanentCrop</w:t>
            </w:r>
          </w:p>
        </w:tc>
        <w:tc>
          <w:tcPr>
            <w:tcW w:w="1041" w:type="dxa"/>
            <w:vAlign w:val="center"/>
          </w:tcPr>
          <w:p w:rsidR="00A727F8" w:rsidRPr="0062782E" w:rsidRDefault="0062782E" w:rsidP="0062782E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62782E">
              <w:rPr>
                <w:rFonts w:ascii="Times New Roman" w:hAnsi="Times New Roman" w:cs="Times New Roman"/>
                <w:sz w:val="17"/>
              </w:rPr>
              <w:t>2,500</w:t>
            </w:r>
          </w:p>
        </w:tc>
        <w:tc>
          <w:tcPr>
            <w:tcW w:w="1171" w:type="dxa"/>
            <w:vAlign w:val="center"/>
          </w:tcPr>
          <w:p w:rsidR="00A727F8" w:rsidRPr="0062782E" w:rsidRDefault="0062782E" w:rsidP="0062782E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62782E">
              <w:rPr>
                <w:rFonts w:ascii="Times New Roman" w:hAnsi="Times New Roman" w:cs="Times New Roman"/>
                <w:sz w:val="17"/>
              </w:rPr>
              <w:t>1,750</w:t>
            </w:r>
          </w:p>
        </w:tc>
        <w:tc>
          <w:tcPr>
            <w:tcW w:w="1366" w:type="dxa"/>
            <w:vAlign w:val="center"/>
          </w:tcPr>
          <w:p w:rsidR="00A727F8" w:rsidRPr="0062782E" w:rsidRDefault="0062782E" w:rsidP="0062782E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62782E">
              <w:rPr>
                <w:rFonts w:ascii="Times New Roman" w:hAnsi="Times New Roman" w:cs="Times New Roman"/>
                <w:sz w:val="17"/>
              </w:rPr>
              <w:t>375</w:t>
            </w:r>
          </w:p>
        </w:tc>
        <w:tc>
          <w:tcPr>
            <w:tcW w:w="1106" w:type="dxa"/>
            <w:vAlign w:val="center"/>
          </w:tcPr>
          <w:p w:rsidR="00A727F8" w:rsidRPr="0062782E" w:rsidRDefault="0062782E" w:rsidP="0062782E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62782E">
              <w:rPr>
                <w:rFonts w:ascii="Times New Roman" w:hAnsi="Times New Roman" w:cs="Times New Roman"/>
                <w:sz w:val="17"/>
              </w:rPr>
              <w:t>375</w:t>
            </w:r>
          </w:p>
        </w:tc>
      </w:tr>
      <w:tr w:rsidR="00A727F8" w:rsidRPr="0062782E" w:rsidTr="0062782E">
        <w:trPr>
          <w:trHeight w:val="268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46" w:type="dxa"/>
            <w:vAlign w:val="center"/>
          </w:tcPr>
          <w:p w:rsidR="00A727F8" w:rsidRPr="0062782E" w:rsidRDefault="0062782E" w:rsidP="0062782E">
            <w:pPr>
              <w:rPr>
                <w:rFonts w:ascii="Times New Roman" w:hAnsi="Times New Roman" w:cs="Times New Roman"/>
              </w:rPr>
            </w:pPr>
            <w:r w:rsidRPr="0062782E">
              <w:rPr>
                <w:rFonts w:ascii="Times New Roman" w:hAnsi="Times New Roman" w:cs="Times New Roman"/>
                <w:b w:val="0"/>
                <w:sz w:val="17"/>
              </w:rPr>
              <w:t>7</w:t>
            </w:r>
          </w:p>
        </w:tc>
        <w:tc>
          <w:tcPr>
            <w:tcW w:w="2473" w:type="dxa"/>
            <w:vAlign w:val="center"/>
          </w:tcPr>
          <w:p w:rsidR="00A727F8" w:rsidRPr="0062782E" w:rsidRDefault="0062782E" w:rsidP="0062782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62782E">
              <w:rPr>
                <w:rFonts w:ascii="Times New Roman" w:hAnsi="Times New Roman" w:cs="Times New Roman"/>
                <w:sz w:val="17"/>
              </w:rPr>
              <w:t>Residential</w:t>
            </w:r>
          </w:p>
        </w:tc>
        <w:tc>
          <w:tcPr>
            <w:tcW w:w="1041" w:type="dxa"/>
            <w:vAlign w:val="center"/>
          </w:tcPr>
          <w:p w:rsidR="00A727F8" w:rsidRPr="0062782E" w:rsidRDefault="0062782E" w:rsidP="0062782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62782E">
              <w:rPr>
                <w:rFonts w:ascii="Times New Roman" w:hAnsi="Times New Roman" w:cs="Times New Roman"/>
                <w:sz w:val="17"/>
              </w:rPr>
              <w:t>3,000</w:t>
            </w:r>
          </w:p>
        </w:tc>
        <w:tc>
          <w:tcPr>
            <w:tcW w:w="1171" w:type="dxa"/>
            <w:vAlign w:val="center"/>
          </w:tcPr>
          <w:p w:rsidR="00A727F8" w:rsidRPr="0062782E" w:rsidRDefault="0062782E" w:rsidP="0062782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62782E">
              <w:rPr>
                <w:rFonts w:ascii="Times New Roman" w:hAnsi="Times New Roman" w:cs="Times New Roman"/>
                <w:sz w:val="17"/>
              </w:rPr>
              <w:t>2,100</w:t>
            </w:r>
          </w:p>
        </w:tc>
        <w:tc>
          <w:tcPr>
            <w:tcW w:w="1366" w:type="dxa"/>
            <w:vAlign w:val="center"/>
          </w:tcPr>
          <w:p w:rsidR="00A727F8" w:rsidRPr="0062782E" w:rsidRDefault="0062782E" w:rsidP="0062782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62782E">
              <w:rPr>
                <w:rFonts w:ascii="Times New Roman" w:hAnsi="Times New Roman" w:cs="Times New Roman"/>
                <w:sz w:val="17"/>
              </w:rPr>
              <w:t>450</w:t>
            </w:r>
          </w:p>
        </w:tc>
        <w:tc>
          <w:tcPr>
            <w:tcW w:w="1106" w:type="dxa"/>
            <w:vAlign w:val="center"/>
          </w:tcPr>
          <w:p w:rsidR="00A727F8" w:rsidRPr="0062782E" w:rsidRDefault="0062782E" w:rsidP="0062782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62782E">
              <w:rPr>
                <w:rFonts w:ascii="Times New Roman" w:hAnsi="Times New Roman" w:cs="Times New Roman"/>
                <w:sz w:val="17"/>
              </w:rPr>
              <w:t>450</w:t>
            </w:r>
          </w:p>
        </w:tc>
      </w:tr>
      <w:tr w:rsidR="00A727F8" w:rsidRPr="0062782E" w:rsidTr="0062782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55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46" w:type="dxa"/>
            <w:vAlign w:val="center"/>
          </w:tcPr>
          <w:p w:rsidR="00A727F8" w:rsidRPr="0062782E" w:rsidRDefault="0062782E" w:rsidP="0062782E">
            <w:pPr>
              <w:rPr>
                <w:rFonts w:ascii="Times New Roman" w:hAnsi="Times New Roman" w:cs="Times New Roman"/>
              </w:rPr>
            </w:pPr>
            <w:r w:rsidRPr="0062782E">
              <w:rPr>
                <w:rFonts w:ascii="Times New Roman" w:hAnsi="Times New Roman" w:cs="Times New Roman"/>
                <w:b w:val="0"/>
                <w:sz w:val="17"/>
              </w:rPr>
              <w:t>8</w:t>
            </w:r>
          </w:p>
        </w:tc>
        <w:tc>
          <w:tcPr>
            <w:tcW w:w="2473" w:type="dxa"/>
            <w:vAlign w:val="center"/>
          </w:tcPr>
          <w:p w:rsidR="00A727F8" w:rsidRPr="0062782E" w:rsidRDefault="0062782E" w:rsidP="0062782E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62782E">
              <w:rPr>
                <w:rFonts w:ascii="Times New Roman" w:hAnsi="Times New Roman" w:cs="Times New Roman"/>
                <w:sz w:val="17"/>
              </w:rPr>
              <w:t>River</w:t>
            </w:r>
          </w:p>
        </w:tc>
        <w:tc>
          <w:tcPr>
            <w:tcW w:w="1041" w:type="dxa"/>
            <w:vAlign w:val="center"/>
          </w:tcPr>
          <w:p w:rsidR="00A727F8" w:rsidRPr="0062782E" w:rsidRDefault="0062782E" w:rsidP="0062782E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62782E">
              <w:rPr>
                <w:rFonts w:ascii="Times New Roman" w:hAnsi="Times New Roman" w:cs="Times New Roman"/>
                <w:sz w:val="17"/>
              </w:rPr>
              <w:t>2,500</w:t>
            </w:r>
          </w:p>
        </w:tc>
        <w:tc>
          <w:tcPr>
            <w:tcW w:w="1171" w:type="dxa"/>
            <w:vAlign w:val="center"/>
          </w:tcPr>
          <w:p w:rsidR="00A727F8" w:rsidRPr="0062782E" w:rsidRDefault="0062782E" w:rsidP="0062782E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62782E">
              <w:rPr>
                <w:rFonts w:ascii="Times New Roman" w:hAnsi="Times New Roman" w:cs="Times New Roman"/>
                <w:sz w:val="17"/>
              </w:rPr>
              <w:t>1,750</w:t>
            </w:r>
          </w:p>
        </w:tc>
        <w:tc>
          <w:tcPr>
            <w:tcW w:w="1366" w:type="dxa"/>
            <w:vAlign w:val="center"/>
          </w:tcPr>
          <w:p w:rsidR="00A727F8" w:rsidRPr="0062782E" w:rsidRDefault="0062782E" w:rsidP="0062782E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62782E">
              <w:rPr>
                <w:rFonts w:ascii="Times New Roman" w:hAnsi="Times New Roman" w:cs="Times New Roman"/>
                <w:sz w:val="17"/>
              </w:rPr>
              <w:t>375</w:t>
            </w:r>
          </w:p>
        </w:tc>
        <w:tc>
          <w:tcPr>
            <w:tcW w:w="1106" w:type="dxa"/>
            <w:vAlign w:val="center"/>
          </w:tcPr>
          <w:p w:rsidR="00A727F8" w:rsidRPr="0062782E" w:rsidRDefault="0062782E" w:rsidP="0062782E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62782E">
              <w:rPr>
                <w:rFonts w:ascii="Times New Roman" w:hAnsi="Times New Roman" w:cs="Times New Roman"/>
                <w:sz w:val="17"/>
              </w:rPr>
              <w:t>375</w:t>
            </w:r>
          </w:p>
        </w:tc>
      </w:tr>
      <w:tr w:rsidR="00A727F8" w:rsidRPr="0062782E" w:rsidTr="0062782E">
        <w:trPr>
          <w:trHeight w:val="268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46" w:type="dxa"/>
            <w:vAlign w:val="center"/>
          </w:tcPr>
          <w:p w:rsidR="00A727F8" w:rsidRPr="0062782E" w:rsidRDefault="0062782E" w:rsidP="0062782E">
            <w:pPr>
              <w:rPr>
                <w:rFonts w:ascii="Times New Roman" w:hAnsi="Times New Roman" w:cs="Times New Roman"/>
              </w:rPr>
            </w:pPr>
            <w:r w:rsidRPr="0062782E">
              <w:rPr>
                <w:rFonts w:ascii="Times New Roman" w:hAnsi="Times New Roman" w:cs="Times New Roman"/>
                <w:b w:val="0"/>
                <w:sz w:val="17"/>
              </w:rPr>
              <w:t>9</w:t>
            </w:r>
          </w:p>
        </w:tc>
        <w:tc>
          <w:tcPr>
            <w:tcW w:w="2473" w:type="dxa"/>
            <w:vAlign w:val="center"/>
          </w:tcPr>
          <w:p w:rsidR="00A727F8" w:rsidRPr="0062782E" w:rsidRDefault="0062782E" w:rsidP="0062782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62782E">
              <w:rPr>
                <w:rFonts w:ascii="Times New Roman" w:hAnsi="Times New Roman" w:cs="Times New Roman"/>
                <w:sz w:val="17"/>
              </w:rPr>
              <w:t>SeaLake</w:t>
            </w:r>
          </w:p>
        </w:tc>
        <w:tc>
          <w:tcPr>
            <w:tcW w:w="1041" w:type="dxa"/>
            <w:vAlign w:val="center"/>
          </w:tcPr>
          <w:p w:rsidR="00A727F8" w:rsidRPr="0062782E" w:rsidRDefault="0062782E" w:rsidP="0062782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62782E">
              <w:rPr>
                <w:rFonts w:ascii="Times New Roman" w:hAnsi="Times New Roman" w:cs="Times New Roman"/>
                <w:sz w:val="17"/>
              </w:rPr>
              <w:t>3,000</w:t>
            </w:r>
          </w:p>
        </w:tc>
        <w:tc>
          <w:tcPr>
            <w:tcW w:w="1171" w:type="dxa"/>
            <w:vAlign w:val="center"/>
          </w:tcPr>
          <w:p w:rsidR="00A727F8" w:rsidRPr="0062782E" w:rsidRDefault="0062782E" w:rsidP="0062782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62782E">
              <w:rPr>
                <w:rFonts w:ascii="Times New Roman" w:hAnsi="Times New Roman" w:cs="Times New Roman"/>
                <w:sz w:val="17"/>
              </w:rPr>
              <w:t>2,100</w:t>
            </w:r>
          </w:p>
        </w:tc>
        <w:tc>
          <w:tcPr>
            <w:tcW w:w="1366" w:type="dxa"/>
            <w:vAlign w:val="center"/>
          </w:tcPr>
          <w:p w:rsidR="00A727F8" w:rsidRPr="0062782E" w:rsidRDefault="0062782E" w:rsidP="0062782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62782E">
              <w:rPr>
                <w:rFonts w:ascii="Times New Roman" w:hAnsi="Times New Roman" w:cs="Times New Roman"/>
                <w:sz w:val="17"/>
              </w:rPr>
              <w:t>450</w:t>
            </w:r>
          </w:p>
        </w:tc>
        <w:tc>
          <w:tcPr>
            <w:tcW w:w="1106" w:type="dxa"/>
            <w:vAlign w:val="center"/>
          </w:tcPr>
          <w:p w:rsidR="00A727F8" w:rsidRPr="0062782E" w:rsidRDefault="0062782E" w:rsidP="0062782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62782E">
              <w:rPr>
                <w:rFonts w:ascii="Times New Roman" w:hAnsi="Times New Roman" w:cs="Times New Roman"/>
                <w:sz w:val="17"/>
              </w:rPr>
              <w:t>450</w:t>
            </w:r>
          </w:p>
        </w:tc>
      </w:tr>
      <w:tr w:rsidR="00A727F8" w:rsidRPr="0062782E" w:rsidTr="0062782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68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46" w:type="dxa"/>
            <w:vAlign w:val="center"/>
          </w:tcPr>
          <w:p w:rsidR="00A727F8" w:rsidRPr="0062782E" w:rsidRDefault="0062782E" w:rsidP="0062782E">
            <w:pPr>
              <w:rPr>
                <w:rFonts w:ascii="Times New Roman" w:hAnsi="Times New Roman" w:cs="Times New Roman"/>
              </w:rPr>
            </w:pPr>
            <w:r w:rsidRPr="0062782E">
              <w:rPr>
                <w:rFonts w:ascii="Times New Roman" w:hAnsi="Times New Roman" w:cs="Times New Roman"/>
                <w:b w:val="0"/>
                <w:sz w:val="17"/>
              </w:rPr>
              <w:t>—</w:t>
            </w:r>
          </w:p>
        </w:tc>
        <w:tc>
          <w:tcPr>
            <w:tcW w:w="2473" w:type="dxa"/>
            <w:vAlign w:val="center"/>
          </w:tcPr>
          <w:p w:rsidR="00A727F8" w:rsidRPr="0062782E" w:rsidRDefault="0062782E" w:rsidP="0062782E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62782E">
              <w:rPr>
                <w:rFonts w:ascii="Times New Roman" w:hAnsi="Times New Roman" w:cs="Times New Roman"/>
                <w:sz w:val="17"/>
              </w:rPr>
              <w:t>Total</w:t>
            </w:r>
          </w:p>
        </w:tc>
        <w:tc>
          <w:tcPr>
            <w:tcW w:w="1041" w:type="dxa"/>
            <w:vAlign w:val="center"/>
          </w:tcPr>
          <w:p w:rsidR="00A727F8" w:rsidRPr="0062782E" w:rsidRDefault="0062782E" w:rsidP="0062782E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62782E">
              <w:rPr>
                <w:rFonts w:ascii="Times New Roman" w:hAnsi="Times New Roman" w:cs="Times New Roman"/>
                <w:sz w:val="17"/>
              </w:rPr>
              <w:t>27,000</w:t>
            </w:r>
          </w:p>
        </w:tc>
        <w:tc>
          <w:tcPr>
            <w:tcW w:w="1171" w:type="dxa"/>
            <w:vAlign w:val="center"/>
          </w:tcPr>
          <w:p w:rsidR="00A727F8" w:rsidRPr="0062782E" w:rsidRDefault="0062782E" w:rsidP="0062782E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62782E">
              <w:rPr>
                <w:rFonts w:ascii="Times New Roman" w:hAnsi="Times New Roman" w:cs="Times New Roman"/>
                <w:sz w:val="17"/>
              </w:rPr>
              <w:t>18,900</w:t>
            </w:r>
          </w:p>
        </w:tc>
        <w:tc>
          <w:tcPr>
            <w:tcW w:w="1366" w:type="dxa"/>
            <w:vAlign w:val="center"/>
          </w:tcPr>
          <w:p w:rsidR="00A727F8" w:rsidRPr="0062782E" w:rsidRDefault="0062782E" w:rsidP="0062782E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62782E">
              <w:rPr>
                <w:rFonts w:ascii="Times New Roman" w:hAnsi="Times New Roman" w:cs="Times New Roman"/>
                <w:sz w:val="17"/>
              </w:rPr>
              <w:t>4,050</w:t>
            </w:r>
          </w:p>
        </w:tc>
        <w:tc>
          <w:tcPr>
            <w:tcW w:w="1106" w:type="dxa"/>
            <w:vAlign w:val="center"/>
          </w:tcPr>
          <w:p w:rsidR="00A727F8" w:rsidRPr="0062782E" w:rsidRDefault="0062782E" w:rsidP="0062782E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62782E">
              <w:rPr>
                <w:rFonts w:ascii="Times New Roman" w:hAnsi="Times New Roman" w:cs="Times New Roman"/>
                <w:sz w:val="17"/>
              </w:rPr>
              <w:t>4,050</w:t>
            </w:r>
          </w:p>
        </w:tc>
      </w:tr>
    </w:tbl>
    <w:p w:rsidR="00A727F8" w:rsidRDefault="00A727F8">
      <w:pPr>
        <w:spacing w:after="20"/>
        <w:rPr>
          <w:rFonts w:ascii="Times New Roman" w:hAnsi="Times New Roman" w:cs="Times New Roman"/>
        </w:rPr>
      </w:pPr>
    </w:p>
    <w:p w:rsidR="0062782E" w:rsidRDefault="0062782E">
      <w:pPr>
        <w:spacing w:after="20"/>
        <w:rPr>
          <w:rFonts w:ascii="Times New Roman" w:hAnsi="Times New Roman" w:cs="Times New Roman"/>
        </w:rPr>
      </w:pPr>
    </w:p>
    <w:p w:rsidR="0062782E" w:rsidRDefault="0062782E">
      <w:pPr>
        <w:spacing w:after="20"/>
        <w:rPr>
          <w:rFonts w:ascii="Times New Roman" w:hAnsi="Times New Roman" w:cs="Times New Roman"/>
        </w:rPr>
      </w:pPr>
    </w:p>
    <w:p w:rsidR="0062782E" w:rsidRDefault="0062782E">
      <w:pPr>
        <w:spacing w:after="20"/>
        <w:rPr>
          <w:rFonts w:ascii="Times New Roman" w:hAnsi="Times New Roman" w:cs="Times New Roman"/>
        </w:rPr>
      </w:pPr>
    </w:p>
    <w:p w:rsidR="0062782E" w:rsidRDefault="0062782E">
      <w:pPr>
        <w:spacing w:after="20"/>
        <w:rPr>
          <w:rFonts w:ascii="Times New Roman" w:hAnsi="Times New Roman" w:cs="Times New Roman"/>
        </w:rPr>
      </w:pPr>
    </w:p>
    <w:p w:rsidR="0062782E" w:rsidRDefault="0062782E">
      <w:pPr>
        <w:spacing w:after="20"/>
        <w:rPr>
          <w:rFonts w:ascii="Times New Roman" w:hAnsi="Times New Roman" w:cs="Times New Roman"/>
        </w:rPr>
      </w:pPr>
    </w:p>
    <w:p w:rsidR="0062782E" w:rsidRDefault="0062782E">
      <w:pPr>
        <w:spacing w:after="20"/>
        <w:rPr>
          <w:rFonts w:ascii="Times New Roman" w:hAnsi="Times New Roman" w:cs="Times New Roman"/>
        </w:rPr>
      </w:pPr>
    </w:p>
    <w:p w:rsidR="0062782E" w:rsidRDefault="0062782E">
      <w:pPr>
        <w:spacing w:after="20"/>
        <w:rPr>
          <w:rFonts w:ascii="Times New Roman" w:hAnsi="Times New Roman" w:cs="Times New Roman"/>
        </w:rPr>
      </w:pPr>
    </w:p>
    <w:p w:rsidR="0062782E" w:rsidRDefault="0062782E">
      <w:pPr>
        <w:spacing w:after="20"/>
        <w:rPr>
          <w:rFonts w:ascii="Times New Roman" w:hAnsi="Times New Roman" w:cs="Times New Roman"/>
        </w:rPr>
      </w:pPr>
    </w:p>
    <w:p w:rsidR="0062782E" w:rsidRDefault="0062782E">
      <w:pPr>
        <w:spacing w:after="20"/>
        <w:rPr>
          <w:rFonts w:ascii="Times New Roman" w:hAnsi="Times New Roman" w:cs="Times New Roman"/>
        </w:rPr>
      </w:pPr>
    </w:p>
    <w:p w:rsidR="0062782E" w:rsidRDefault="0062782E">
      <w:pPr>
        <w:spacing w:after="20"/>
        <w:rPr>
          <w:rFonts w:ascii="Times New Roman" w:hAnsi="Times New Roman" w:cs="Times New Roman"/>
        </w:rPr>
      </w:pPr>
    </w:p>
    <w:p w:rsidR="0062782E" w:rsidRDefault="0062782E">
      <w:pPr>
        <w:spacing w:after="20"/>
        <w:rPr>
          <w:rFonts w:ascii="Times New Roman" w:hAnsi="Times New Roman" w:cs="Times New Roman"/>
        </w:rPr>
      </w:pPr>
    </w:p>
    <w:p w:rsidR="0062782E" w:rsidRPr="0062782E" w:rsidRDefault="0062782E">
      <w:pPr>
        <w:spacing w:after="20"/>
        <w:rPr>
          <w:rFonts w:ascii="Times New Roman" w:hAnsi="Times New Roman" w:cs="Times New Roman"/>
        </w:rPr>
      </w:pPr>
    </w:p>
    <w:p w:rsidR="00A727F8" w:rsidRPr="0062782E" w:rsidRDefault="00B0385E">
      <w:pPr>
        <w:pStyle w:val="Heading1"/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hAnsi="Times New Roman" w:cs="Times New Roman"/>
          <w:color w:val="000000" w:themeColor="text1"/>
        </w:rPr>
        <w:lastRenderedPageBreak/>
        <w:t>3</w:t>
      </w:r>
      <w:r w:rsidR="0062782E" w:rsidRPr="0062782E">
        <w:rPr>
          <w:rFonts w:ascii="Times New Roman" w:hAnsi="Times New Roman" w:cs="Times New Roman"/>
          <w:color w:val="000000" w:themeColor="text1"/>
        </w:rPr>
        <w:t>. Model and Evaluation Framework</w:t>
      </w:r>
    </w:p>
    <w:p w:rsidR="00A727F8" w:rsidRPr="0062782E" w:rsidRDefault="0062782E">
      <w:pPr>
        <w:pStyle w:val="BodyText"/>
        <w:rPr>
          <w:rFonts w:ascii="Times New Roman" w:hAnsi="Times New Roman" w:cs="Times New Roman"/>
        </w:rPr>
      </w:pPr>
      <w:r w:rsidRPr="0062782E">
        <w:rPr>
          <w:rFonts w:ascii="Times New Roman" w:hAnsi="Times New Roman" w:cs="Times New Roman"/>
        </w:rPr>
        <w:t>Each modality is processed by its own encoder and projection head. The projection vectors are L2-normalized and compared using cosine similarity. Classification heads encourage the embeddings to preserve land-cover semantics, while triplet and alignment objectives bring matching or semantically related samples together in the common representation space.</w:t>
      </w:r>
    </w:p>
    <w:tbl>
      <w:tblPr>
        <w:tblStyle w:val="GridTable4"/>
        <w:tblW w:w="0" w:type="auto"/>
        <w:jc w:val="center"/>
        <w:tblLook w:val="04A0" w:firstRow="1" w:lastRow="0" w:firstColumn="1" w:lastColumn="0" w:noHBand="0" w:noVBand="1"/>
      </w:tblPr>
      <w:tblGrid>
        <w:gridCol w:w="2384"/>
        <w:gridCol w:w="6591"/>
      </w:tblGrid>
      <w:tr w:rsidR="00A727F8" w:rsidRPr="0062782E" w:rsidTr="0062782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46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84" w:type="dxa"/>
            <w:vAlign w:val="center"/>
          </w:tcPr>
          <w:p w:rsidR="00A727F8" w:rsidRPr="0062782E" w:rsidRDefault="0062782E" w:rsidP="0062782E">
            <w:pPr>
              <w:rPr>
                <w:rFonts w:ascii="Times New Roman" w:hAnsi="Times New Roman" w:cs="Times New Roman"/>
              </w:rPr>
            </w:pPr>
            <w:r w:rsidRPr="0062782E">
              <w:rPr>
                <w:rFonts w:ascii="Times New Roman" w:hAnsi="Times New Roman" w:cs="Times New Roman"/>
                <w:color w:val="FFFFFF"/>
                <w:sz w:val="18"/>
              </w:rPr>
              <w:t>Component</w:t>
            </w:r>
          </w:p>
        </w:tc>
        <w:tc>
          <w:tcPr>
            <w:tcW w:w="6591" w:type="dxa"/>
            <w:vAlign w:val="center"/>
          </w:tcPr>
          <w:p w:rsidR="00A727F8" w:rsidRPr="0062782E" w:rsidRDefault="0062782E" w:rsidP="0062782E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62782E">
              <w:rPr>
                <w:rFonts w:ascii="Times New Roman" w:hAnsi="Times New Roman" w:cs="Times New Roman"/>
                <w:color w:val="FFFFFF"/>
                <w:sz w:val="18"/>
              </w:rPr>
              <w:t>Method</w:t>
            </w:r>
          </w:p>
        </w:tc>
      </w:tr>
      <w:tr w:rsidR="00A727F8" w:rsidRPr="0062782E" w:rsidTr="0062782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3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84" w:type="dxa"/>
            <w:vAlign w:val="center"/>
          </w:tcPr>
          <w:p w:rsidR="00A727F8" w:rsidRPr="0062782E" w:rsidRDefault="0062782E" w:rsidP="0062782E">
            <w:pPr>
              <w:rPr>
                <w:rFonts w:ascii="Times New Roman" w:hAnsi="Times New Roman" w:cs="Times New Roman"/>
              </w:rPr>
            </w:pPr>
            <w:r w:rsidRPr="0062782E">
              <w:rPr>
                <w:rFonts w:ascii="Times New Roman" w:hAnsi="Times New Roman" w:cs="Times New Roman"/>
                <w:b w:val="0"/>
                <w:sz w:val="18"/>
              </w:rPr>
              <w:t>Modality encoders</w:t>
            </w:r>
          </w:p>
        </w:tc>
        <w:tc>
          <w:tcPr>
            <w:tcW w:w="6591" w:type="dxa"/>
            <w:vAlign w:val="center"/>
          </w:tcPr>
          <w:p w:rsidR="00A727F8" w:rsidRPr="0062782E" w:rsidRDefault="0062782E" w:rsidP="0062782E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62782E">
              <w:rPr>
                <w:rFonts w:ascii="Times New Roman" w:hAnsi="Times New Roman" w:cs="Times New Roman"/>
                <w:sz w:val="18"/>
              </w:rPr>
              <w:t>Separate optical, multispectral and SAR feature extractors.</w:t>
            </w:r>
          </w:p>
        </w:tc>
      </w:tr>
      <w:tr w:rsidR="00A727F8" w:rsidRPr="0062782E" w:rsidTr="0062782E">
        <w:trPr>
          <w:trHeight w:val="346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84" w:type="dxa"/>
            <w:vAlign w:val="center"/>
          </w:tcPr>
          <w:p w:rsidR="00A727F8" w:rsidRPr="0062782E" w:rsidRDefault="0062782E" w:rsidP="0062782E">
            <w:pPr>
              <w:rPr>
                <w:rFonts w:ascii="Times New Roman" w:hAnsi="Times New Roman" w:cs="Times New Roman"/>
              </w:rPr>
            </w:pPr>
            <w:r w:rsidRPr="0062782E">
              <w:rPr>
                <w:rFonts w:ascii="Times New Roman" w:hAnsi="Times New Roman" w:cs="Times New Roman"/>
                <w:b w:val="0"/>
                <w:sz w:val="18"/>
              </w:rPr>
              <w:t>Embedding head</w:t>
            </w:r>
          </w:p>
        </w:tc>
        <w:tc>
          <w:tcPr>
            <w:tcW w:w="6591" w:type="dxa"/>
            <w:vAlign w:val="center"/>
          </w:tcPr>
          <w:p w:rsidR="00A727F8" w:rsidRPr="0062782E" w:rsidRDefault="0062782E" w:rsidP="0062782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62782E">
              <w:rPr>
                <w:rFonts w:ascii="Times New Roman" w:hAnsi="Times New Roman" w:cs="Times New Roman"/>
                <w:sz w:val="18"/>
              </w:rPr>
              <w:t>Dense projection followed by L2 normalization.</w:t>
            </w:r>
          </w:p>
        </w:tc>
      </w:tr>
      <w:tr w:rsidR="00A727F8" w:rsidRPr="0062782E" w:rsidTr="0062782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46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84" w:type="dxa"/>
            <w:vAlign w:val="center"/>
          </w:tcPr>
          <w:p w:rsidR="00A727F8" w:rsidRPr="0062782E" w:rsidRDefault="0062782E" w:rsidP="0062782E">
            <w:pPr>
              <w:rPr>
                <w:rFonts w:ascii="Times New Roman" w:hAnsi="Times New Roman" w:cs="Times New Roman"/>
              </w:rPr>
            </w:pPr>
            <w:r w:rsidRPr="0062782E">
              <w:rPr>
                <w:rFonts w:ascii="Times New Roman" w:hAnsi="Times New Roman" w:cs="Times New Roman"/>
                <w:b w:val="0"/>
                <w:sz w:val="18"/>
              </w:rPr>
              <w:t>Classification head</w:t>
            </w:r>
          </w:p>
        </w:tc>
        <w:tc>
          <w:tcPr>
            <w:tcW w:w="6591" w:type="dxa"/>
            <w:vAlign w:val="center"/>
          </w:tcPr>
          <w:p w:rsidR="00A727F8" w:rsidRPr="0062782E" w:rsidRDefault="0062782E" w:rsidP="0062782E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62782E">
              <w:rPr>
                <w:rFonts w:ascii="Times New Roman" w:hAnsi="Times New Roman" w:cs="Times New Roman"/>
                <w:sz w:val="18"/>
              </w:rPr>
              <w:t>Ten-class softmax branch for semantic supervision.</w:t>
            </w:r>
          </w:p>
        </w:tc>
      </w:tr>
      <w:tr w:rsidR="00A727F8" w:rsidRPr="0062782E" w:rsidTr="0062782E">
        <w:trPr>
          <w:trHeight w:val="33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84" w:type="dxa"/>
            <w:vAlign w:val="center"/>
          </w:tcPr>
          <w:p w:rsidR="00A727F8" w:rsidRPr="0062782E" w:rsidRDefault="0062782E" w:rsidP="0062782E">
            <w:pPr>
              <w:rPr>
                <w:rFonts w:ascii="Times New Roman" w:hAnsi="Times New Roman" w:cs="Times New Roman"/>
              </w:rPr>
            </w:pPr>
            <w:r w:rsidRPr="0062782E">
              <w:rPr>
                <w:rFonts w:ascii="Times New Roman" w:hAnsi="Times New Roman" w:cs="Times New Roman"/>
                <w:b w:val="0"/>
                <w:sz w:val="18"/>
              </w:rPr>
              <w:t>Metric learning</w:t>
            </w:r>
          </w:p>
        </w:tc>
        <w:tc>
          <w:tcPr>
            <w:tcW w:w="6591" w:type="dxa"/>
            <w:vAlign w:val="center"/>
          </w:tcPr>
          <w:p w:rsidR="00A727F8" w:rsidRPr="0062782E" w:rsidRDefault="0062782E" w:rsidP="0062782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62782E">
              <w:rPr>
                <w:rFonts w:ascii="Times New Roman" w:hAnsi="Times New Roman" w:cs="Times New Roman"/>
                <w:sz w:val="18"/>
              </w:rPr>
              <w:t>Triplet loss for relative similarity structure.</w:t>
            </w:r>
          </w:p>
        </w:tc>
      </w:tr>
      <w:tr w:rsidR="00A727F8" w:rsidRPr="0062782E" w:rsidTr="0062782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46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84" w:type="dxa"/>
            <w:vAlign w:val="center"/>
          </w:tcPr>
          <w:p w:rsidR="00A727F8" w:rsidRPr="0062782E" w:rsidRDefault="0062782E" w:rsidP="0062782E">
            <w:pPr>
              <w:rPr>
                <w:rFonts w:ascii="Times New Roman" w:hAnsi="Times New Roman" w:cs="Times New Roman"/>
              </w:rPr>
            </w:pPr>
            <w:r w:rsidRPr="0062782E">
              <w:rPr>
                <w:rFonts w:ascii="Times New Roman" w:hAnsi="Times New Roman" w:cs="Times New Roman"/>
                <w:b w:val="0"/>
                <w:sz w:val="18"/>
              </w:rPr>
              <w:t>Cross-modal alignment</w:t>
            </w:r>
          </w:p>
        </w:tc>
        <w:tc>
          <w:tcPr>
            <w:tcW w:w="6591" w:type="dxa"/>
            <w:vAlign w:val="center"/>
          </w:tcPr>
          <w:p w:rsidR="00A727F8" w:rsidRPr="0062782E" w:rsidRDefault="0062782E" w:rsidP="0062782E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62782E">
              <w:rPr>
                <w:rFonts w:ascii="Times New Roman" w:hAnsi="Times New Roman" w:cs="Times New Roman"/>
                <w:sz w:val="18"/>
              </w:rPr>
              <w:t>Alignment loss for paired modality embeddings.</w:t>
            </w:r>
          </w:p>
        </w:tc>
      </w:tr>
      <w:tr w:rsidR="00A727F8" w:rsidRPr="0062782E" w:rsidTr="0062782E">
        <w:trPr>
          <w:trHeight w:val="346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84" w:type="dxa"/>
            <w:vAlign w:val="center"/>
          </w:tcPr>
          <w:p w:rsidR="00A727F8" w:rsidRPr="0062782E" w:rsidRDefault="0062782E" w:rsidP="0062782E">
            <w:pPr>
              <w:rPr>
                <w:rFonts w:ascii="Times New Roman" w:hAnsi="Times New Roman" w:cs="Times New Roman"/>
              </w:rPr>
            </w:pPr>
            <w:r w:rsidRPr="0062782E">
              <w:rPr>
                <w:rFonts w:ascii="Times New Roman" w:hAnsi="Times New Roman" w:cs="Times New Roman"/>
                <w:b w:val="0"/>
                <w:sz w:val="18"/>
              </w:rPr>
              <w:t>Ranking</w:t>
            </w:r>
          </w:p>
        </w:tc>
        <w:tc>
          <w:tcPr>
            <w:tcW w:w="6591" w:type="dxa"/>
            <w:vAlign w:val="center"/>
          </w:tcPr>
          <w:p w:rsidR="00A727F8" w:rsidRPr="0062782E" w:rsidRDefault="0062782E" w:rsidP="0062782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62782E">
              <w:rPr>
                <w:rFonts w:ascii="Times New Roman" w:hAnsi="Times New Roman" w:cs="Times New Roman"/>
                <w:sz w:val="18"/>
              </w:rPr>
              <w:t>Descending cosine similarity between query and gallery embeddings.</w:t>
            </w:r>
          </w:p>
        </w:tc>
      </w:tr>
      <w:tr w:rsidR="00A727F8" w:rsidRPr="0062782E" w:rsidTr="0062782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46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84" w:type="dxa"/>
            <w:vAlign w:val="center"/>
          </w:tcPr>
          <w:p w:rsidR="00A727F8" w:rsidRPr="0062782E" w:rsidRDefault="0062782E" w:rsidP="0062782E">
            <w:pPr>
              <w:rPr>
                <w:rFonts w:ascii="Times New Roman" w:hAnsi="Times New Roman" w:cs="Times New Roman"/>
              </w:rPr>
            </w:pPr>
            <w:r w:rsidRPr="0062782E">
              <w:rPr>
                <w:rFonts w:ascii="Times New Roman" w:hAnsi="Times New Roman" w:cs="Times New Roman"/>
                <w:b w:val="0"/>
                <w:sz w:val="18"/>
              </w:rPr>
              <w:t>Relevance criterion</w:t>
            </w:r>
          </w:p>
        </w:tc>
        <w:tc>
          <w:tcPr>
            <w:tcW w:w="6591" w:type="dxa"/>
            <w:vAlign w:val="center"/>
          </w:tcPr>
          <w:p w:rsidR="00A727F8" w:rsidRPr="0062782E" w:rsidRDefault="0062782E" w:rsidP="0062782E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62782E">
              <w:rPr>
                <w:rFonts w:ascii="Times New Roman" w:hAnsi="Times New Roman" w:cs="Times New Roman"/>
                <w:sz w:val="18"/>
              </w:rPr>
              <w:t>A gallery item is relevant when its land-cover label matches the query label.</w:t>
            </w:r>
          </w:p>
        </w:tc>
      </w:tr>
      <w:tr w:rsidR="00A727F8" w:rsidRPr="0062782E" w:rsidTr="0062782E">
        <w:trPr>
          <w:trHeight w:val="33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84" w:type="dxa"/>
            <w:vAlign w:val="center"/>
          </w:tcPr>
          <w:p w:rsidR="00A727F8" w:rsidRPr="0062782E" w:rsidRDefault="0062782E" w:rsidP="0062782E">
            <w:pPr>
              <w:rPr>
                <w:rFonts w:ascii="Times New Roman" w:hAnsi="Times New Roman" w:cs="Times New Roman"/>
              </w:rPr>
            </w:pPr>
            <w:r w:rsidRPr="0062782E">
              <w:rPr>
                <w:rFonts w:ascii="Times New Roman" w:hAnsi="Times New Roman" w:cs="Times New Roman"/>
                <w:b w:val="0"/>
                <w:sz w:val="18"/>
              </w:rPr>
              <w:t>Reported K values</w:t>
            </w:r>
          </w:p>
        </w:tc>
        <w:tc>
          <w:tcPr>
            <w:tcW w:w="6591" w:type="dxa"/>
            <w:vAlign w:val="center"/>
          </w:tcPr>
          <w:p w:rsidR="00A727F8" w:rsidRPr="0062782E" w:rsidRDefault="0062782E" w:rsidP="0062782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62782E">
              <w:rPr>
                <w:rFonts w:ascii="Times New Roman" w:hAnsi="Times New Roman" w:cs="Times New Roman"/>
                <w:sz w:val="18"/>
              </w:rPr>
              <w:t>K = 1, 5, 10, 20 and 50.</w:t>
            </w:r>
          </w:p>
        </w:tc>
      </w:tr>
    </w:tbl>
    <w:p w:rsidR="00A727F8" w:rsidRPr="0062782E" w:rsidRDefault="00A727F8">
      <w:pPr>
        <w:spacing w:after="20"/>
        <w:rPr>
          <w:rFonts w:ascii="Times New Roman" w:hAnsi="Times New Roman" w:cs="Times New Roman"/>
        </w:rPr>
      </w:pPr>
    </w:p>
    <w:p w:rsidR="00A727F8" w:rsidRPr="0062782E" w:rsidRDefault="00B0385E">
      <w:pPr>
        <w:pStyle w:val="Heading2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3</w:t>
      </w:r>
      <w:r w:rsidR="0062782E" w:rsidRPr="0062782E">
        <w:rPr>
          <w:rFonts w:ascii="Times New Roman" w:hAnsi="Times New Roman" w:cs="Times New Roman"/>
        </w:rPr>
        <w:t>.1 Retrieval Metric Interpretation</w:t>
      </w:r>
    </w:p>
    <w:tbl>
      <w:tblPr>
        <w:tblStyle w:val="GridTable4"/>
        <w:tblW w:w="0" w:type="auto"/>
        <w:jc w:val="center"/>
        <w:tblLook w:val="04A0" w:firstRow="1" w:lastRow="0" w:firstColumn="1" w:lastColumn="0" w:noHBand="0" w:noVBand="1"/>
      </w:tblPr>
      <w:tblGrid>
        <w:gridCol w:w="2182"/>
        <w:gridCol w:w="6033"/>
      </w:tblGrid>
      <w:tr w:rsidR="00A727F8" w:rsidRPr="0062782E" w:rsidTr="0062782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484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82" w:type="dxa"/>
            <w:vAlign w:val="center"/>
          </w:tcPr>
          <w:p w:rsidR="00A727F8" w:rsidRPr="0062782E" w:rsidRDefault="0062782E" w:rsidP="0062782E">
            <w:pPr>
              <w:jc w:val="center"/>
              <w:rPr>
                <w:rFonts w:ascii="Times New Roman" w:hAnsi="Times New Roman" w:cs="Times New Roman"/>
              </w:rPr>
            </w:pPr>
            <w:r w:rsidRPr="0062782E">
              <w:rPr>
                <w:rFonts w:ascii="Times New Roman" w:hAnsi="Times New Roman" w:cs="Times New Roman"/>
                <w:color w:val="FFFFFF"/>
                <w:sz w:val="18"/>
              </w:rPr>
              <w:t>Metric</w:t>
            </w:r>
          </w:p>
        </w:tc>
        <w:tc>
          <w:tcPr>
            <w:tcW w:w="6033" w:type="dxa"/>
            <w:vAlign w:val="center"/>
          </w:tcPr>
          <w:p w:rsidR="00A727F8" w:rsidRPr="0062782E" w:rsidRDefault="0062782E" w:rsidP="0062782E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62782E">
              <w:rPr>
                <w:rFonts w:ascii="Times New Roman" w:hAnsi="Times New Roman" w:cs="Times New Roman"/>
                <w:color w:val="FFFFFF"/>
                <w:sz w:val="18"/>
              </w:rPr>
              <w:t>Interpretation</w:t>
            </w:r>
          </w:p>
        </w:tc>
      </w:tr>
      <w:tr w:rsidR="00A727F8" w:rsidRPr="0062782E" w:rsidTr="0062782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61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82" w:type="dxa"/>
            <w:vAlign w:val="center"/>
          </w:tcPr>
          <w:p w:rsidR="00A727F8" w:rsidRPr="0062782E" w:rsidRDefault="0062782E" w:rsidP="0062782E">
            <w:pPr>
              <w:rPr>
                <w:rFonts w:ascii="Times New Roman" w:hAnsi="Times New Roman" w:cs="Times New Roman"/>
              </w:rPr>
            </w:pPr>
            <w:r w:rsidRPr="0062782E">
              <w:rPr>
                <w:rFonts w:ascii="Times New Roman" w:hAnsi="Times New Roman" w:cs="Times New Roman"/>
                <w:b w:val="0"/>
                <w:sz w:val="18"/>
              </w:rPr>
              <w:t>Precision@K</w:t>
            </w:r>
          </w:p>
        </w:tc>
        <w:tc>
          <w:tcPr>
            <w:tcW w:w="6033" w:type="dxa"/>
            <w:vAlign w:val="center"/>
          </w:tcPr>
          <w:p w:rsidR="00A727F8" w:rsidRPr="0062782E" w:rsidRDefault="0062782E" w:rsidP="0062782E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62782E">
              <w:rPr>
                <w:rFonts w:ascii="Times New Roman" w:hAnsi="Times New Roman" w:cs="Times New Roman"/>
                <w:sz w:val="18"/>
              </w:rPr>
              <w:t>Proportion of the Top-K retrieved images that are relevant.</w:t>
            </w:r>
          </w:p>
        </w:tc>
      </w:tr>
      <w:tr w:rsidR="00A727F8" w:rsidRPr="0062782E" w:rsidTr="0062782E">
        <w:trPr>
          <w:trHeight w:val="484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82" w:type="dxa"/>
            <w:vAlign w:val="center"/>
          </w:tcPr>
          <w:p w:rsidR="00A727F8" w:rsidRPr="0062782E" w:rsidRDefault="0062782E" w:rsidP="0062782E">
            <w:pPr>
              <w:rPr>
                <w:rFonts w:ascii="Times New Roman" w:hAnsi="Times New Roman" w:cs="Times New Roman"/>
              </w:rPr>
            </w:pPr>
            <w:r w:rsidRPr="0062782E">
              <w:rPr>
                <w:rFonts w:ascii="Times New Roman" w:hAnsi="Times New Roman" w:cs="Times New Roman"/>
                <w:b w:val="0"/>
                <w:sz w:val="18"/>
              </w:rPr>
              <w:t>Recall@K</w:t>
            </w:r>
          </w:p>
        </w:tc>
        <w:tc>
          <w:tcPr>
            <w:tcW w:w="6033" w:type="dxa"/>
            <w:vAlign w:val="center"/>
          </w:tcPr>
          <w:p w:rsidR="00A727F8" w:rsidRPr="0062782E" w:rsidRDefault="0062782E" w:rsidP="0062782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62782E">
              <w:rPr>
                <w:rFonts w:ascii="Times New Roman" w:hAnsi="Times New Roman" w:cs="Times New Roman"/>
                <w:sz w:val="18"/>
              </w:rPr>
              <w:t>Proportion of all relevant gallery images recovered within the Top-K.</w:t>
            </w:r>
          </w:p>
        </w:tc>
      </w:tr>
      <w:tr w:rsidR="00A727F8" w:rsidRPr="0062782E" w:rsidTr="0062782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84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82" w:type="dxa"/>
            <w:vAlign w:val="center"/>
          </w:tcPr>
          <w:p w:rsidR="00A727F8" w:rsidRPr="0062782E" w:rsidRDefault="0062782E" w:rsidP="0062782E">
            <w:pPr>
              <w:rPr>
                <w:rFonts w:ascii="Times New Roman" w:hAnsi="Times New Roman" w:cs="Times New Roman"/>
              </w:rPr>
            </w:pPr>
            <w:r w:rsidRPr="0062782E">
              <w:rPr>
                <w:rFonts w:ascii="Times New Roman" w:hAnsi="Times New Roman" w:cs="Times New Roman"/>
                <w:b w:val="0"/>
                <w:sz w:val="18"/>
              </w:rPr>
              <w:t>F1@K</w:t>
            </w:r>
          </w:p>
        </w:tc>
        <w:tc>
          <w:tcPr>
            <w:tcW w:w="6033" w:type="dxa"/>
            <w:vAlign w:val="center"/>
          </w:tcPr>
          <w:p w:rsidR="00A727F8" w:rsidRPr="0062782E" w:rsidRDefault="0062782E" w:rsidP="0062782E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62782E">
              <w:rPr>
                <w:rFonts w:ascii="Times New Roman" w:hAnsi="Times New Roman" w:cs="Times New Roman"/>
                <w:sz w:val="18"/>
              </w:rPr>
              <w:t>Harmonic mean of Precision@K and Recall@K.</w:t>
            </w:r>
          </w:p>
        </w:tc>
      </w:tr>
      <w:tr w:rsidR="00A727F8" w:rsidRPr="0062782E" w:rsidTr="0062782E">
        <w:trPr>
          <w:trHeight w:val="461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82" w:type="dxa"/>
            <w:vAlign w:val="center"/>
          </w:tcPr>
          <w:p w:rsidR="00A727F8" w:rsidRPr="0062782E" w:rsidRDefault="0062782E" w:rsidP="0062782E">
            <w:pPr>
              <w:rPr>
                <w:rFonts w:ascii="Times New Roman" w:hAnsi="Times New Roman" w:cs="Times New Roman"/>
              </w:rPr>
            </w:pPr>
            <w:r w:rsidRPr="0062782E">
              <w:rPr>
                <w:rFonts w:ascii="Times New Roman" w:hAnsi="Times New Roman" w:cs="Times New Roman"/>
                <w:b w:val="0"/>
                <w:sz w:val="18"/>
              </w:rPr>
              <w:t>Classification precision</w:t>
            </w:r>
          </w:p>
        </w:tc>
        <w:tc>
          <w:tcPr>
            <w:tcW w:w="6033" w:type="dxa"/>
            <w:vAlign w:val="center"/>
          </w:tcPr>
          <w:p w:rsidR="00A727F8" w:rsidRPr="0062782E" w:rsidRDefault="0062782E" w:rsidP="0062782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62782E">
              <w:rPr>
                <w:rFonts w:ascii="Times New Roman" w:hAnsi="Times New Roman" w:cs="Times New Roman"/>
                <w:sz w:val="18"/>
              </w:rPr>
              <w:t>Among predictions assigned to a class, the proportion that is correct.</w:t>
            </w:r>
          </w:p>
        </w:tc>
      </w:tr>
      <w:tr w:rsidR="00A727F8" w:rsidRPr="0062782E" w:rsidTr="0062782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84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82" w:type="dxa"/>
            <w:vAlign w:val="center"/>
          </w:tcPr>
          <w:p w:rsidR="00A727F8" w:rsidRPr="0062782E" w:rsidRDefault="0062782E" w:rsidP="0062782E">
            <w:pPr>
              <w:rPr>
                <w:rFonts w:ascii="Times New Roman" w:hAnsi="Times New Roman" w:cs="Times New Roman"/>
              </w:rPr>
            </w:pPr>
            <w:r w:rsidRPr="0062782E">
              <w:rPr>
                <w:rFonts w:ascii="Times New Roman" w:hAnsi="Times New Roman" w:cs="Times New Roman"/>
                <w:b w:val="0"/>
                <w:sz w:val="18"/>
              </w:rPr>
              <w:t>Classification recall</w:t>
            </w:r>
          </w:p>
        </w:tc>
        <w:tc>
          <w:tcPr>
            <w:tcW w:w="6033" w:type="dxa"/>
            <w:vAlign w:val="center"/>
          </w:tcPr>
          <w:p w:rsidR="00A727F8" w:rsidRPr="0062782E" w:rsidRDefault="0062782E" w:rsidP="0062782E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62782E">
              <w:rPr>
                <w:rFonts w:ascii="Times New Roman" w:hAnsi="Times New Roman" w:cs="Times New Roman"/>
                <w:sz w:val="18"/>
              </w:rPr>
              <w:t>Among true samples of a class, the proportion correctly detected.</w:t>
            </w:r>
          </w:p>
        </w:tc>
      </w:tr>
      <w:tr w:rsidR="00A727F8" w:rsidRPr="0062782E" w:rsidTr="0062782E">
        <w:trPr>
          <w:trHeight w:val="484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82" w:type="dxa"/>
            <w:vAlign w:val="center"/>
          </w:tcPr>
          <w:p w:rsidR="00A727F8" w:rsidRPr="0062782E" w:rsidRDefault="0062782E" w:rsidP="0062782E">
            <w:pPr>
              <w:rPr>
                <w:rFonts w:ascii="Times New Roman" w:hAnsi="Times New Roman" w:cs="Times New Roman"/>
              </w:rPr>
            </w:pPr>
            <w:r w:rsidRPr="0062782E">
              <w:rPr>
                <w:rFonts w:ascii="Times New Roman" w:hAnsi="Times New Roman" w:cs="Times New Roman"/>
                <w:b w:val="0"/>
                <w:sz w:val="18"/>
              </w:rPr>
              <w:t>Classification F1-score</w:t>
            </w:r>
          </w:p>
        </w:tc>
        <w:tc>
          <w:tcPr>
            <w:tcW w:w="6033" w:type="dxa"/>
            <w:vAlign w:val="center"/>
          </w:tcPr>
          <w:p w:rsidR="00A727F8" w:rsidRPr="0062782E" w:rsidRDefault="0062782E" w:rsidP="0062782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62782E">
              <w:rPr>
                <w:rFonts w:ascii="Times New Roman" w:hAnsi="Times New Roman" w:cs="Times New Roman"/>
                <w:sz w:val="18"/>
              </w:rPr>
              <w:t>Balanced summary of class-level precision and recall.</w:t>
            </w:r>
          </w:p>
        </w:tc>
      </w:tr>
    </w:tbl>
    <w:p w:rsidR="00A727F8" w:rsidRPr="0062782E" w:rsidRDefault="00A727F8">
      <w:pPr>
        <w:spacing w:after="20"/>
        <w:rPr>
          <w:rFonts w:ascii="Times New Roman" w:hAnsi="Times New Roman" w:cs="Times New Roman"/>
        </w:rPr>
      </w:pPr>
    </w:p>
    <w:p w:rsidR="00A727F8" w:rsidRPr="00B0385E" w:rsidRDefault="00B0385E">
      <w:pPr>
        <w:pStyle w:val="Heading2"/>
        <w:rPr>
          <w:rFonts w:ascii="Times New Roman" w:hAnsi="Times New Roman" w:cs="Times New Roman"/>
          <w:color w:val="000000" w:themeColor="text1"/>
        </w:rPr>
      </w:pPr>
      <w:r w:rsidRPr="00B0385E">
        <w:rPr>
          <w:rFonts w:ascii="Times New Roman" w:hAnsi="Times New Roman" w:cs="Times New Roman"/>
          <w:color w:val="000000" w:themeColor="text1"/>
        </w:rPr>
        <w:lastRenderedPageBreak/>
        <w:t>3</w:t>
      </w:r>
      <w:r w:rsidR="0062782E" w:rsidRPr="00B0385E">
        <w:rPr>
          <w:rFonts w:ascii="Times New Roman" w:hAnsi="Times New Roman" w:cs="Times New Roman"/>
          <w:color w:val="000000" w:themeColor="text1"/>
        </w:rPr>
        <w:t xml:space="preserve">.2 Training </w:t>
      </w:r>
      <w:proofErr w:type="spellStart"/>
      <w:r w:rsidR="0062782E" w:rsidRPr="00B0385E">
        <w:rPr>
          <w:rFonts w:ascii="Times New Roman" w:hAnsi="Times New Roman" w:cs="Times New Roman"/>
          <w:color w:val="000000" w:themeColor="text1"/>
        </w:rPr>
        <w:t>Behaviour</w:t>
      </w:r>
      <w:proofErr w:type="spellEnd"/>
    </w:p>
    <w:p w:rsidR="00A727F8" w:rsidRPr="0062782E" w:rsidRDefault="0062782E">
      <w:pPr>
        <w:jc w:val="center"/>
        <w:rPr>
          <w:rFonts w:ascii="Times New Roman" w:hAnsi="Times New Roman" w:cs="Times New Roman"/>
        </w:rPr>
      </w:pPr>
      <w:r w:rsidRPr="0062782E">
        <w:rPr>
          <w:rFonts w:ascii="Times New Roman" w:hAnsi="Times New Roman" w:cs="Times New Roman"/>
          <w:noProof/>
          <w:lang w:val="en-IN" w:eastAsia="en-IN"/>
        </w:rPr>
        <w:drawing>
          <wp:inline distT="0" distB="0" distL="0" distR="0">
            <wp:extent cx="6035040" cy="339471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training_history_subplots opt&amp;ms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035040" cy="3394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727F8" w:rsidRPr="0062782E" w:rsidRDefault="0062782E">
      <w:pPr>
        <w:spacing w:after="160"/>
        <w:jc w:val="center"/>
        <w:rPr>
          <w:rFonts w:ascii="Times New Roman" w:hAnsi="Times New Roman" w:cs="Times New Roman"/>
        </w:rPr>
      </w:pPr>
      <w:r w:rsidRPr="0062782E">
        <w:rPr>
          <w:rFonts w:ascii="Times New Roman" w:hAnsi="Times New Roman" w:cs="Times New Roman"/>
          <w:i/>
          <w:color w:val="666666"/>
          <w:sz w:val="18"/>
        </w:rPr>
        <w:t>Figure 1. Optical–multispectral training history: total, triplet, classification and alignment losses with branch accuracies.</w:t>
      </w:r>
    </w:p>
    <w:p w:rsidR="00A727F8" w:rsidRPr="0062782E" w:rsidRDefault="0062782E">
      <w:pPr>
        <w:jc w:val="center"/>
        <w:rPr>
          <w:rFonts w:ascii="Times New Roman" w:hAnsi="Times New Roman" w:cs="Times New Roman"/>
        </w:rPr>
      </w:pPr>
      <w:r w:rsidRPr="0062782E">
        <w:rPr>
          <w:rFonts w:ascii="Times New Roman" w:hAnsi="Times New Roman" w:cs="Times New Roman"/>
          <w:noProof/>
          <w:lang w:val="en-IN" w:eastAsia="en-IN"/>
        </w:rPr>
        <w:drawing>
          <wp:inline distT="0" distB="0" distL="0" distR="0">
            <wp:extent cx="6035040" cy="339471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training_history_subplots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035040" cy="3394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727F8" w:rsidRPr="0062782E" w:rsidRDefault="0062782E">
      <w:pPr>
        <w:spacing w:after="160"/>
        <w:jc w:val="center"/>
        <w:rPr>
          <w:rFonts w:ascii="Times New Roman" w:hAnsi="Times New Roman" w:cs="Times New Roman"/>
        </w:rPr>
      </w:pPr>
      <w:r w:rsidRPr="0062782E">
        <w:rPr>
          <w:rFonts w:ascii="Times New Roman" w:hAnsi="Times New Roman" w:cs="Times New Roman"/>
          <w:i/>
          <w:color w:val="666666"/>
          <w:sz w:val="18"/>
        </w:rPr>
        <w:t>Figure 2. Optical–SAR training history: total, triplet, classification and alignment losses with optical and SAR accuracies.</w:t>
      </w:r>
    </w:p>
    <w:p w:rsidR="00B0385E" w:rsidRDefault="00B0385E" w:rsidP="00B0385E"/>
    <w:p w:rsidR="00A727F8" w:rsidRPr="0062782E" w:rsidRDefault="00B0385E">
      <w:pPr>
        <w:pStyle w:val="Heading1"/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hAnsi="Times New Roman" w:cs="Times New Roman"/>
          <w:color w:val="000000" w:themeColor="text1"/>
        </w:rPr>
        <w:lastRenderedPageBreak/>
        <w:t>4</w:t>
      </w:r>
      <w:r w:rsidR="0062782E" w:rsidRPr="0062782E">
        <w:rPr>
          <w:rFonts w:ascii="Times New Roman" w:hAnsi="Times New Roman" w:cs="Times New Roman"/>
          <w:color w:val="000000" w:themeColor="text1"/>
        </w:rPr>
        <w:t>. Classification Results</w:t>
      </w:r>
    </w:p>
    <w:p w:rsidR="00A727F8" w:rsidRPr="0062782E" w:rsidRDefault="00B0385E">
      <w:pPr>
        <w:pStyle w:val="Heading2"/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hAnsi="Times New Roman" w:cs="Times New Roman"/>
          <w:color w:val="000000" w:themeColor="text1"/>
        </w:rPr>
        <w:t>4</w:t>
      </w:r>
      <w:r w:rsidR="0062782E" w:rsidRPr="0062782E">
        <w:rPr>
          <w:rFonts w:ascii="Times New Roman" w:hAnsi="Times New Roman" w:cs="Times New Roman"/>
          <w:color w:val="000000" w:themeColor="text1"/>
        </w:rPr>
        <w:t>.1 Optical Classification – Optical/SAR Model</w:t>
      </w:r>
    </w:p>
    <w:tbl>
      <w:tblPr>
        <w:tblStyle w:val="GridTable4"/>
        <w:tblW w:w="0" w:type="auto"/>
        <w:jc w:val="center"/>
        <w:tblLook w:val="04A0" w:firstRow="1" w:lastRow="0" w:firstColumn="1" w:lastColumn="0" w:noHBand="0" w:noVBand="1"/>
      </w:tblPr>
      <w:tblGrid>
        <w:gridCol w:w="2599"/>
        <w:gridCol w:w="1268"/>
        <w:gridCol w:w="1268"/>
        <w:gridCol w:w="1268"/>
        <w:gridCol w:w="1268"/>
      </w:tblGrid>
      <w:tr w:rsidR="00A727F8" w:rsidRPr="0062782E" w:rsidTr="0062782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11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99" w:type="dxa"/>
            <w:vAlign w:val="center"/>
          </w:tcPr>
          <w:p w:rsidR="00A727F8" w:rsidRPr="0062782E" w:rsidRDefault="0062782E" w:rsidP="0062782E">
            <w:pPr>
              <w:jc w:val="center"/>
              <w:rPr>
                <w:rFonts w:ascii="Times New Roman" w:hAnsi="Times New Roman" w:cs="Times New Roman"/>
              </w:rPr>
            </w:pPr>
            <w:r w:rsidRPr="0062782E">
              <w:rPr>
                <w:rFonts w:ascii="Times New Roman" w:hAnsi="Times New Roman" w:cs="Times New Roman"/>
                <w:color w:val="FFFFFF"/>
                <w:sz w:val="17"/>
              </w:rPr>
              <w:t>Class</w:t>
            </w:r>
          </w:p>
        </w:tc>
        <w:tc>
          <w:tcPr>
            <w:tcW w:w="1268" w:type="dxa"/>
            <w:vAlign w:val="center"/>
          </w:tcPr>
          <w:p w:rsidR="00A727F8" w:rsidRPr="0062782E" w:rsidRDefault="0062782E" w:rsidP="0062782E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62782E">
              <w:rPr>
                <w:rFonts w:ascii="Times New Roman" w:hAnsi="Times New Roman" w:cs="Times New Roman"/>
                <w:color w:val="FFFFFF"/>
                <w:sz w:val="17"/>
              </w:rPr>
              <w:t>Precision</w:t>
            </w:r>
          </w:p>
        </w:tc>
        <w:tc>
          <w:tcPr>
            <w:tcW w:w="1268" w:type="dxa"/>
            <w:vAlign w:val="center"/>
          </w:tcPr>
          <w:p w:rsidR="00A727F8" w:rsidRPr="0062782E" w:rsidRDefault="0062782E" w:rsidP="0062782E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62782E">
              <w:rPr>
                <w:rFonts w:ascii="Times New Roman" w:hAnsi="Times New Roman" w:cs="Times New Roman"/>
                <w:color w:val="FFFFFF"/>
                <w:sz w:val="17"/>
              </w:rPr>
              <w:t>Recall</w:t>
            </w:r>
          </w:p>
        </w:tc>
        <w:tc>
          <w:tcPr>
            <w:tcW w:w="1268" w:type="dxa"/>
            <w:vAlign w:val="center"/>
          </w:tcPr>
          <w:p w:rsidR="00A727F8" w:rsidRPr="0062782E" w:rsidRDefault="0062782E" w:rsidP="0062782E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62782E">
              <w:rPr>
                <w:rFonts w:ascii="Times New Roman" w:hAnsi="Times New Roman" w:cs="Times New Roman"/>
                <w:color w:val="FFFFFF"/>
                <w:sz w:val="17"/>
              </w:rPr>
              <w:t>F1-score</w:t>
            </w:r>
          </w:p>
        </w:tc>
        <w:tc>
          <w:tcPr>
            <w:tcW w:w="1268" w:type="dxa"/>
            <w:vAlign w:val="center"/>
          </w:tcPr>
          <w:p w:rsidR="00A727F8" w:rsidRPr="0062782E" w:rsidRDefault="0062782E" w:rsidP="0062782E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62782E">
              <w:rPr>
                <w:rFonts w:ascii="Times New Roman" w:hAnsi="Times New Roman" w:cs="Times New Roman"/>
                <w:color w:val="FFFFFF"/>
                <w:sz w:val="17"/>
              </w:rPr>
              <w:t>Support</w:t>
            </w:r>
          </w:p>
        </w:tc>
      </w:tr>
      <w:tr w:rsidR="00A727F8" w:rsidRPr="0062782E" w:rsidTr="0062782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96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99" w:type="dxa"/>
            <w:vAlign w:val="center"/>
          </w:tcPr>
          <w:p w:rsidR="00A727F8" w:rsidRPr="0062782E" w:rsidRDefault="0062782E" w:rsidP="0062782E">
            <w:pPr>
              <w:rPr>
                <w:rFonts w:ascii="Times New Roman" w:hAnsi="Times New Roman" w:cs="Times New Roman"/>
              </w:rPr>
            </w:pPr>
            <w:r w:rsidRPr="0062782E">
              <w:rPr>
                <w:rFonts w:ascii="Times New Roman" w:hAnsi="Times New Roman" w:cs="Times New Roman"/>
                <w:b w:val="0"/>
                <w:sz w:val="17"/>
              </w:rPr>
              <w:t>AnnualCrop</w:t>
            </w:r>
          </w:p>
        </w:tc>
        <w:tc>
          <w:tcPr>
            <w:tcW w:w="1268" w:type="dxa"/>
            <w:vAlign w:val="center"/>
          </w:tcPr>
          <w:p w:rsidR="00A727F8" w:rsidRPr="0062782E" w:rsidRDefault="0062782E" w:rsidP="0062782E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62782E">
              <w:rPr>
                <w:rFonts w:ascii="Times New Roman" w:hAnsi="Times New Roman" w:cs="Times New Roman"/>
                <w:sz w:val="17"/>
              </w:rPr>
              <w:t>0.9546</w:t>
            </w:r>
          </w:p>
        </w:tc>
        <w:tc>
          <w:tcPr>
            <w:tcW w:w="1268" w:type="dxa"/>
            <w:vAlign w:val="center"/>
          </w:tcPr>
          <w:p w:rsidR="00A727F8" w:rsidRPr="0062782E" w:rsidRDefault="0062782E" w:rsidP="0062782E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62782E">
              <w:rPr>
                <w:rFonts w:ascii="Times New Roman" w:hAnsi="Times New Roman" w:cs="Times New Roman"/>
                <w:sz w:val="17"/>
              </w:rPr>
              <w:t>0.9356</w:t>
            </w:r>
          </w:p>
        </w:tc>
        <w:tc>
          <w:tcPr>
            <w:tcW w:w="1268" w:type="dxa"/>
            <w:vAlign w:val="center"/>
          </w:tcPr>
          <w:p w:rsidR="00A727F8" w:rsidRPr="0062782E" w:rsidRDefault="0062782E" w:rsidP="0062782E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62782E">
              <w:rPr>
                <w:rFonts w:ascii="Times New Roman" w:hAnsi="Times New Roman" w:cs="Times New Roman"/>
                <w:sz w:val="17"/>
              </w:rPr>
              <w:t>0.9450</w:t>
            </w:r>
          </w:p>
        </w:tc>
        <w:tc>
          <w:tcPr>
            <w:tcW w:w="1268" w:type="dxa"/>
            <w:vAlign w:val="center"/>
          </w:tcPr>
          <w:p w:rsidR="00A727F8" w:rsidRPr="0062782E" w:rsidRDefault="0062782E" w:rsidP="0062782E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62782E">
              <w:rPr>
                <w:rFonts w:ascii="Times New Roman" w:hAnsi="Times New Roman" w:cs="Times New Roman"/>
                <w:sz w:val="17"/>
              </w:rPr>
              <w:t>450</w:t>
            </w:r>
          </w:p>
        </w:tc>
      </w:tr>
      <w:tr w:rsidR="00A727F8" w:rsidRPr="0062782E" w:rsidTr="0062782E">
        <w:trPr>
          <w:trHeight w:val="311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99" w:type="dxa"/>
            <w:vAlign w:val="center"/>
          </w:tcPr>
          <w:p w:rsidR="00A727F8" w:rsidRPr="0062782E" w:rsidRDefault="0062782E" w:rsidP="0062782E">
            <w:pPr>
              <w:rPr>
                <w:rFonts w:ascii="Times New Roman" w:hAnsi="Times New Roman" w:cs="Times New Roman"/>
              </w:rPr>
            </w:pPr>
            <w:r w:rsidRPr="0062782E">
              <w:rPr>
                <w:rFonts w:ascii="Times New Roman" w:hAnsi="Times New Roman" w:cs="Times New Roman"/>
                <w:b w:val="0"/>
                <w:sz w:val="17"/>
              </w:rPr>
              <w:t>Forest</w:t>
            </w:r>
          </w:p>
        </w:tc>
        <w:tc>
          <w:tcPr>
            <w:tcW w:w="1268" w:type="dxa"/>
            <w:vAlign w:val="center"/>
          </w:tcPr>
          <w:p w:rsidR="00A727F8" w:rsidRPr="0062782E" w:rsidRDefault="0062782E" w:rsidP="0062782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62782E">
              <w:rPr>
                <w:rFonts w:ascii="Times New Roman" w:hAnsi="Times New Roman" w:cs="Times New Roman"/>
                <w:sz w:val="17"/>
              </w:rPr>
              <w:t>0.9719</w:t>
            </w:r>
          </w:p>
        </w:tc>
        <w:tc>
          <w:tcPr>
            <w:tcW w:w="1268" w:type="dxa"/>
            <w:vAlign w:val="center"/>
          </w:tcPr>
          <w:p w:rsidR="00A727F8" w:rsidRPr="0062782E" w:rsidRDefault="0062782E" w:rsidP="0062782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62782E">
              <w:rPr>
                <w:rFonts w:ascii="Times New Roman" w:hAnsi="Times New Roman" w:cs="Times New Roman"/>
                <w:sz w:val="17"/>
              </w:rPr>
              <w:t>0.9978</w:t>
            </w:r>
          </w:p>
        </w:tc>
        <w:tc>
          <w:tcPr>
            <w:tcW w:w="1268" w:type="dxa"/>
            <w:vAlign w:val="center"/>
          </w:tcPr>
          <w:p w:rsidR="00A727F8" w:rsidRPr="0062782E" w:rsidRDefault="0062782E" w:rsidP="0062782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62782E">
              <w:rPr>
                <w:rFonts w:ascii="Times New Roman" w:hAnsi="Times New Roman" w:cs="Times New Roman"/>
                <w:sz w:val="17"/>
              </w:rPr>
              <w:t>0.9846</w:t>
            </w:r>
          </w:p>
        </w:tc>
        <w:tc>
          <w:tcPr>
            <w:tcW w:w="1268" w:type="dxa"/>
            <w:vAlign w:val="center"/>
          </w:tcPr>
          <w:p w:rsidR="00A727F8" w:rsidRPr="0062782E" w:rsidRDefault="0062782E" w:rsidP="0062782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62782E">
              <w:rPr>
                <w:rFonts w:ascii="Times New Roman" w:hAnsi="Times New Roman" w:cs="Times New Roman"/>
                <w:sz w:val="17"/>
              </w:rPr>
              <w:t>450</w:t>
            </w:r>
          </w:p>
        </w:tc>
      </w:tr>
      <w:tr w:rsidR="00A727F8" w:rsidRPr="0062782E" w:rsidTr="0062782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96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99" w:type="dxa"/>
            <w:vAlign w:val="center"/>
          </w:tcPr>
          <w:p w:rsidR="00A727F8" w:rsidRPr="0062782E" w:rsidRDefault="0062782E" w:rsidP="0062782E">
            <w:pPr>
              <w:rPr>
                <w:rFonts w:ascii="Times New Roman" w:hAnsi="Times New Roman" w:cs="Times New Roman"/>
              </w:rPr>
            </w:pPr>
            <w:r w:rsidRPr="0062782E">
              <w:rPr>
                <w:rFonts w:ascii="Times New Roman" w:hAnsi="Times New Roman" w:cs="Times New Roman"/>
                <w:b w:val="0"/>
                <w:sz w:val="17"/>
              </w:rPr>
              <w:t>HerbaceousVegetation</w:t>
            </w:r>
          </w:p>
        </w:tc>
        <w:tc>
          <w:tcPr>
            <w:tcW w:w="1268" w:type="dxa"/>
            <w:vAlign w:val="center"/>
          </w:tcPr>
          <w:p w:rsidR="00A727F8" w:rsidRPr="0062782E" w:rsidRDefault="0062782E" w:rsidP="0062782E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62782E">
              <w:rPr>
                <w:rFonts w:ascii="Times New Roman" w:hAnsi="Times New Roman" w:cs="Times New Roman"/>
                <w:sz w:val="17"/>
              </w:rPr>
              <w:t>0.9278</w:t>
            </w:r>
          </w:p>
        </w:tc>
        <w:tc>
          <w:tcPr>
            <w:tcW w:w="1268" w:type="dxa"/>
            <w:vAlign w:val="center"/>
          </w:tcPr>
          <w:p w:rsidR="00A727F8" w:rsidRPr="0062782E" w:rsidRDefault="0062782E" w:rsidP="0062782E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62782E">
              <w:rPr>
                <w:rFonts w:ascii="Times New Roman" w:hAnsi="Times New Roman" w:cs="Times New Roman"/>
                <w:sz w:val="17"/>
              </w:rPr>
              <w:t>0.9133</w:t>
            </w:r>
          </w:p>
        </w:tc>
        <w:tc>
          <w:tcPr>
            <w:tcW w:w="1268" w:type="dxa"/>
            <w:vAlign w:val="center"/>
          </w:tcPr>
          <w:p w:rsidR="00A727F8" w:rsidRPr="0062782E" w:rsidRDefault="0062782E" w:rsidP="0062782E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62782E">
              <w:rPr>
                <w:rFonts w:ascii="Times New Roman" w:hAnsi="Times New Roman" w:cs="Times New Roman"/>
                <w:sz w:val="17"/>
              </w:rPr>
              <w:t>0.9205</w:t>
            </w:r>
          </w:p>
        </w:tc>
        <w:tc>
          <w:tcPr>
            <w:tcW w:w="1268" w:type="dxa"/>
            <w:vAlign w:val="center"/>
          </w:tcPr>
          <w:p w:rsidR="00A727F8" w:rsidRPr="0062782E" w:rsidRDefault="0062782E" w:rsidP="0062782E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62782E">
              <w:rPr>
                <w:rFonts w:ascii="Times New Roman" w:hAnsi="Times New Roman" w:cs="Times New Roman"/>
                <w:sz w:val="17"/>
              </w:rPr>
              <w:t>450</w:t>
            </w:r>
          </w:p>
        </w:tc>
      </w:tr>
      <w:tr w:rsidR="00A727F8" w:rsidRPr="0062782E" w:rsidTr="0062782E">
        <w:trPr>
          <w:trHeight w:val="311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99" w:type="dxa"/>
            <w:vAlign w:val="center"/>
          </w:tcPr>
          <w:p w:rsidR="00A727F8" w:rsidRPr="0062782E" w:rsidRDefault="0062782E" w:rsidP="0062782E">
            <w:pPr>
              <w:rPr>
                <w:rFonts w:ascii="Times New Roman" w:hAnsi="Times New Roman" w:cs="Times New Roman"/>
              </w:rPr>
            </w:pPr>
            <w:r w:rsidRPr="0062782E">
              <w:rPr>
                <w:rFonts w:ascii="Times New Roman" w:hAnsi="Times New Roman" w:cs="Times New Roman"/>
                <w:b w:val="0"/>
                <w:sz w:val="17"/>
              </w:rPr>
              <w:t>Highway</w:t>
            </w:r>
          </w:p>
        </w:tc>
        <w:tc>
          <w:tcPr>
            <w:tcW w:w="1268" w:type="dxa"/>
            <w:vAlign w:val="center"/>
          </w:tcPr>
          <w:p w:rsidR="00A727F8" w:rsidRPr="0062782E" w:rsidRDefault="0062782E" w:rsidP="0062782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62782E">
              <w:rPr>
                <w:rFonts w:ascii="Times New Roman" w:hAnsi="Times New Roman" w:cs="Times New Roman"/>
                <w:sz w:val="17"/>
              </w:rPr>
              <w:t>0.9915</w:t>
            </w:r>
          </w:p>
        </w:tc>
        <w:tc>
          <w:tcPr>
            <w:tcW w:w="1268" w:type="dxa"/>
            <w:vAlign w:val="center"/>
          </w:tcPr>
          <w:p w:rsidR="00A727F8" w:rsidRPr="0062782E" w:rsidRDefault="0062782E" w:rsidP="0062782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62782E">
              <w:rPr>
                <w:rFonts w:ascii="Times New Roman" w:hAnsi="Times New Roman" w:cs="Times New Roman"/>
                <w:sz w:val="17"/>
              </w:rPr>
              <w:t>0.9387</w:t>
            </w:r>
          </w:p>
        </w:tc>
        <w:tc>
          <w:tcPr>
            <w:tcW w:w="1268" w:type="dxa"/>
            <w:vAlign w:val="center"/>
          </w:tcPr>
          <w:p w:rsidR="00A727F8" w:rsidRPr="0062782E" w:rsidRDefault="0062782E" w:rsidP="0062782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62782E">
              <w:rPr>
                <w:rFonts w:ascii="Times New Roman" w:hAnsi="Times New Roman" w:cs="Times New Roman"/>
                <w:sz w:val="17"/>
              </w:rPr>
              <w:t>0.9644</w:t>
            </w:r>
          </w:p>
        </w:tc>
        <w:tc>
          <w:tcPr>
            <w:tcW w:w="1268" w:type="dxa"/>
            <w:vAlign w:val="center"/>
          </w:tcPr>
          <w:p w:rsidR="00A727F8" w:rsidRPr="0062782E" w:rsidRDefault="0062782E" w:rsidP="0062782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62782E">
              <w:rPr>
                <w:rFonts w:ascii="Times New Roman" w:hAnsi="Times New Roman" w:cs="Times New Roman"/>
                <w:sz w:val="17"/>
              </w:rPr>
              <w:t>375</w:t>
            </w:r>
          </w:p>
        </w:tc>
      </w:tr>
      <w:tr w:rsidR="00A727F8" w:rsidRPr="0062782E" w:rsidTr="0062782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96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99" w:type="dxa"/>
            <w:vAlign w:val="center"/>
          </w:tcPr>
          <w:p w:rsidR="00A727F8" w:rsidRPr="0062782E" w:rsidRDefault="0062782E" w:rsidP="0062782E">
            <w:pPr>
              <w:rPr>
                <w:rFonts w:ascii="Times New Roman" w:hAnsi="Times New Roman" w:cs="Times New Roman"/>
              </w:rPr>
            </w:pPr>
            <w:r w:rsidRPr="0062782E">
              <w:rPr>
                <w:rFonts w:ascii="Times New Roman" w:hAnsi="Times New Roman" w:cs="Times New Roman"/>
                <w:b w:val="0"/>
                <w:sz w:val="17"/>
              </w:rPr>
              <w:t>Industrial</w:t>
            </w:r>
          </w:p>
        </w:tc>
        <w:tc>
          <w:tcPr>
            <w:tcW w:w="1268" w:type="dxa"/>
            <w:vAlign w:val="center"/>
          </w:tcPr>
          <w:p w:rsidR="00A727F8" w:rsidRPr="0062782E" w:rsidRDefault="0062782E" w:rsidP="0062782E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62782E">
              <w:rPr>
                <w:rFonts w:ascii="Times New Roman" w:hAnsi="Times New Roman" w:cs="Times New Roman"/>
                <w:sz w:val="17"/>
              </w:rPr>
              <w:t>0.9806</w:t>
            </w:r>
          </w:p>
        </w:tc>
        <w:tc>
          <w:tcPr>
            <w:tcW w:w="1268" w:type="dxa"/>
            <w:vAlign w:val="center"/>
          </w:tcPr>
          <w:p w:rsidR="00A727F8" w:rsidRPr="0062782E" w:rsidRDefault="0062782E" w:rsidP="0062782E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62782E">
              <w:rPr>
                <w:rFonts w:ascii="Times New Roman" w:hAnsi="Times New Roman" w:cs="Times New Roman"/>
                <w:sz w:val="17"/>
              </w:rPr>
              <w:t>0.9413</w:t>
            </w:r>
          </w:p>
        </w:tc>
        <w:tc>
          <w:tcPr>
            <w:tcW w:w="1268" w:type="dxa"/>
            <w:vAlign w:val="center"/>
          </w:tcPr>
          <w:p w:rsidR="00A727F8" w:rsidRPr="0062782E" w:rsidRDefault="0062782E" w:rsidP="0062782E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62782E">
              <w:rPr>
                <w:rFonts w:ascii="Times New Roman" w:hAnsi="Times New Roman" w:cs="Times New Roman"/>
                <w:sz w:val="17"/>
              </w:rPr>
              <w:t>0.9605</w:t>
            </w:r>
          </w:p>
        </w:tc>
        <w:tc>
          <w:tcPr>
            <w:tcW w:w="1268" w:type="dxa"/>
            <w:vAlign w:val="center"/>
          </w:tcPr>
          <w:p w:rsidR="00A727F8" w:rsidRPr="0062782E" w:rsidRDefault="0062782E" w:rsidP="0062782E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62782E">
              <w:rPr>
                <w:rFonts w:ascii="Times New Roman" w:hAnsi="Times New Roman" w:cs="Times New Roman"/>
                <w:sz w:val="17"/>
              </w:rPr>
              <w:t>375</w:t>
            </w:r>
          </w:p>
        </w:tc>
      </w:tr>
      <w:tr w:rsidR="00A727F8" w:rsidRPr="0062782E" w:rsidTr="0062782E">
        <w:trPr>
          <w:trHeight w:val="311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99" w:type="dxa"/>
            <w:vAlign w:val="center"/>
          </w:tcPr>
          <w:p w:rsidR="00A727F8" w:rsidRPr="0062782E" w:rsidRDefault="0062782E" w:rsidP="0062782E">
            <w:pPr>
              <w:rPr>
                <w:rFonts w:ascii="Times New Roman" w:hAnsi="Times New Roman" w:cs="Times New Roman"/>
              </w:rPr>
            </w:pPr>
            <w:r w:rsidRPr="0062782E">
              <w:rPr>
                <w:rFonts w:ascii="Times New Roman" w:hAnsi="Times New Roman" w:cs="Times New Roman"/>
                <w:b w:val="0"/>
                <w:sz w:val="17"/>
              </w:rPr>
              <w:t>Pasture</w:t>
            </w:r>
          </w:p>
        </w:tc>
        <w:tc>
          <w:tcPr>
            <w:tcW w:w="1268" w:type="dxa"/>
            <w:vAlign w:val="center"/>
          </w:tcPr>
          <w:p w:rsidR="00A727F8" w:rsidRPr="0062782E" w:rsidRDefault="0062782E" w:rsidP="0062782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62782E">
              <w:rPr>
                <w:rFonts w:ascii="Times New Roman" w:hAnsi="Times New Roman" w:cs="Times New Roman"/>
                <w:sz w:val="17"/>
              </w:rPr>
              <w:t>0.9148</w:t>
            </w:r>
          </w:p>
        </w:tc>
        <w:tc>
          <w:tcPr>
            <w:tcW w:w="1268" w:type="dxa"/>
            <w:vAlign w:val="center"/>
          </w:tcPr>
          <w:p w:rsidR="00A727F8" w:rsidRPr="0062782E" w:rsidRDefault="0062782E" w:rsidP="0062782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62782E">
              <w:rPr>
                <w:rFonts w:ascii="Times New Roman" w:hAnsi="Times New Roman" w:cs="Times New Roman"/>
                <w:sz w:val="17"/>
              </w:rPr>
              <w:t>0.9667</w:t>
            </w:r>
          </w:p>
        </w:tc>
        <w:tc>
          <w:tcPr>
            <w:tcW w:w="1268" w:type="dxa"/>
            <w:vAlign w:val="center"/>
          </w:tcPr>
          <w:p w:rsidR="00A727F8" w:rsidRPr="0062782E" w:rsidRDefault="0062782E" w:rsidP="0062782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62782E">
              <w:rPr>
                <w:rFonts w:ascii="Times New Roman" w:hAnsi="Times New Roman" w:cs="Times New Roman"/>
                <w:sz w:val="17"/>
              </w:rPr>
              <w:t>0.9400</w:t>
            </w:r>
          </w:p>
        </w:tc>
        <w:tc>
          <w:tcPr>
            <w:tcW w:w="1268" w:type="dxa"/>
            <w:vAlign w:val="center"/>
          </w:tcPr>
          <w:p w:rsidR="00A727F8" w:rsidRPr="0062782E" w:rsidRDefault="0062782E" w:rsidP="0062782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62782E">
              <w:rPr>
                <w:rFonts w:ascii="Times New Roman" w:hAnsi="Times New Roman" w:cs="Times New Roman"/>
                <w:sz w:val="17"/>
              </w:rPr>
              <w:t>300</w:t>
            </w:r>
          </w:p>
        </w:tc>
      </w:tr>
      <w:tr w:rsidR="00A727F8" w:rsidRPr="0062782E" w:rsidTr="0062782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96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99" w:type="dxa"/>
            <w:vAlign w:val="center"/>
          </w:tcPr>
          <w:p w:rsidR="00A727F8" w:rsidRPr="0062782E" w:rsidRDefault="0062782E" w:rsidP="0062782E">
            <w:pPr>
              <w:rPr>
                <w:rFonts w:ascii="Times New Roman" w:hAnsi="Times New Roman" w:cs="Times New Roman"/>
              </w:rPr>
            </w:pPr>
            <w:r w:rsidRPr="0062782E">
              <w:rPr>
                <w:rFonts w:ascii="Times New Roman" w:hAnsi="Times New Roman" w:cs="Times New Roman"/>
                <w:b w:val="0"/>
                <w:sz w:val="17"/>
              </w:rPr>
              <w:t>PermanentCrop</w:t>
            </w:r>
          </w:p>
        </w:tc>
        <w:tc>
          <w:tcPr>
            <w:tcW w:w="1268" w:type="dxa"/>
            <w:vAlign w:val="center"/>
          </w:tcPr>
          <w:p w:rsidR="00A727F8" w:rsidRPr="0062782E" w:rsidRDefault="0062782E" w:rsidP="0062782E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62782E">
              <w:rPr>
                <w:rFonts w:ascii="Times New Roman" w:hAnsi="Times New Roman" w:cs="Times New Roman"/>
                <w:sz w:val="17"/>
              </w:rPr>
              <w:t>0.9098</w:t>
            </w:r>
          </w:p>
        </w:tc>
        <w:tc>
          <w:tcPr>
            <w:tcW w:w="1268" w:type="dxa"/>
            <w:vAlign w:val="center"/>
          </w:tcPr>
          <w:p w:rsidR="00A727F8" w:rsidRPr="0062782E" w:rsidRDefault="0062782E" w:rsidP="0062782E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62782E">
              <w:rPr>
                <w:rFonts w:ascii="Times New Roman" w:hAnsi="Times New Roman" w:cs="Times New Roman"/>
                <w:sz w:val="17"/>
              </w:rPr>
              <w:t>0.8880</w:t>
            </w:r>
          </w:p>
        </w:tc>
        <w:tc>
          <w:tcPr>
            <w:tcW w:w="1268" w:type="dxa"/>
            <w:vAlign w:val="center"/>
          </w:tcPr>
          <w:p w:rsidR="00A727F8" w:rsidRPr="0062782E" w:rsidRDefault="0062782E" w:rsidP="0062782E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62782E">
              <w:rPr>
                <w:rFonts w:ascii="Times New Roman" w:hAnsi="Times New Roman" w:cs="Times New Roman"/>
                <w:sz w:val="17"/>
              </w:rPr>
              <w:t>0.8988</w:t>
            </w:r>
          </w:p>
        </w:tc>
        <w:tc>
          <w:tcPr>
            <w:tcW w:w="1268" w:type="dxa"/>
            <w:vAlign w:val="center"/>
          </w:tcPr>
          <w:p w:rsidR="00A727F8" w:rsidRPr="0062782E" w:rsidRDefault="0062782E" w:rsidP="0062782E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62782E">
              <w:rPr>
                <w:rFonts w:ascii="Times New Roman" w:hAnsi="Times New Roman" w:cs="Times New Roman"/>
                <w:sz w:val="17"/>
              </w:rPr>
              <w:t>375</w:t>
            </w:r>
          </w:p>
        </w:tc>
      </w:tr>
      <w:tr w:rsidR="00A727F8" w:rsidRPr="0062782E" w:rsidTr="0062782E">
        <w:trPr>
          <w:trHeight w:val="311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99" w:type="dxa"/>
            <w:vAlign w:val="center"/>
          </w:tcPr>
          <w:p w:rsidR="00A727F8" w:rsidRPr="0062782E" w:rsidRDefault="0062782E" w:rsidP="0062782E">
            <w:pPr>
              <w:rPr>
                <w:rFonts w:ascii="Times New Roman" w:hAnsi="Times New Roman" w:cs="Times New Roman"/>
              </w:rPr>
            </w:pPr>
            <w:r w:rsidRPr="0062782E">
              <w:rPr>
                <w:rFonts w:ascii="Times New Roman" w:hAnsi="Times New Roman" w:cs="Times New Roman"/>
                <w:b w:val="0"/>
                <w:sz w:val="17"/>
              </w:rPr>
              <w:t>Residential</w:t>
            </w:r>
          </w:p>
        </w:tc>
        <w:tc>
          <w:tcPr>
            <w:tcW w:w="1268" w:type="dxa"/>
            <w:vAlign w:val="center"/>
          </w:tcPr>
          <w:p w:rsidR="00A727F8" w:rsidRPr="0062782E" w:rsidRDefault="0062782E" w:rsidP="0062782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62782E">
              <w:rPr>
                <w:rFonts w:ascii="Times New Roman" w:hAnsi="Times New Roman" w:cs="Times New Roman"/>
                <w:sz w:val="17"/>
              </w:rPr>
              <w:t>0.9594</w:t>
            </w:r>
          </w:p>
        </w:tc>
        <w:tc>
          <w:tcPr>
            <w:tcW w:w="1268" w:type="dxa"/>
            <w:vAlign w:val="center"/>
          </w:tcPr>
          <w:p w:rsidR="00A727F8" w:rsidRPr="0062782E" w:rsidRDefault="0062782E" w:rsidP="0062782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62782E">
              <w:rPr>
                <w:rFonts w:ascii="Times New Roman" w:hAnsi="Times New Roman" w:cs="Times New Roman"/>
                <w:sz w:val="17"/>
              </w:rPr>
              <w:t>0.9978</w:t>
            </w:r>
          </w:p>
        </w:tc>
        <w:tc>
          <w:tcPr>
            <w:tcW w:w="1268" w:type="dxa"/>
            <w:vAlign w:val="center"/>
          </w:tcPr>
          <w:p w:rsidR="00A727F8" w:rsidRPr="0062782E" w:rsidRDefault="0062782E" w:rsidP="0062782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62782E">
              <w:rPr>
                <w:rFonts w:ascii="Times New Roman" w:hAnsi="Times New Roman" w:cs="Times New Roman"/>
                <w:sz w:val="17"/>
              </w:rPr>
              <w:t>0.9782</w:t>
            </w:r>
          </w:p>
        </w:tc>
        <w:tc>
          <w:tcPr>
            <w:tcW w:w="1268" w:type="dxa"/>
            <w:vAlign w:val="center"/>
          </w:tcPr>
          <w:p w:rsidR="00A727F8" w:rsidRPr="0062782E" w:rsidRDefault="0062782E" w:rsidP="0062782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62782E">
              <w:rPr>
                <w:rFonts w:ascii="Times New Roman" w:hAnsi="Times New Roman" w:cs="Times New Roman"/>
                <w:sz w:val="17"/>
              </w:rPr>
              <w:t>450</w:t>
            </w:r>
          </w:p>
        </w:tc>
      </w:tr>
      <w:tr w:rsidR="00A727F8" w:rsidRPr="0062782E" w:rsidTr="0062782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96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99" w:type="dxa"/>
            <w:vAlign w:val="center"/>
          </w:tcPr>
          <w:p w:rsidR="00A727F8" w:rsidRPr="0062782E" w:rsidRDefault="0062782E" w:rsidP="0062782E">
            <w:pPr>
              <w:rPr>
                <w:rFonts w:ascii="Times New Roman" w:hAnsi="Times New Roman" w:cs="Times New Roman"/>
              </w:rPr>
            </w:pPr>
            <w:r w:rsidRPr="0062782E">
              <w:rPr>
                <w:rFonts w:ascii="Times New Roman" w:hAnsi="Times New Roman" w:cs="Times New Roman"/>
                <w:b w:val="0"/>
                <w:sz w:val="17"/>
              </w:rPr>
              <w:t>River</w:t>
            </w:r>
          </w:p>
        </w:tc>
        <w:tc>
          <w:tcPr>
            <w:tcW w:w="1268" w:type="dxa"/>
            <w:vAlign w:val="center"/>
          </w:tcPr>
          <w:p w:rsidR="00A727F8" w:rsidRPr="0062782E" w:rsidRDefault="0062782E" w:rsidP="0062782E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62782E">
              <w:rPr>
                <w:rFonts w:ascii="Times New Roman" w:hAnsi="Times New Roman" w:cs="Times New Roman"/>
                <w:sz w:val="17"/>
              </w:rPr>
              <w:t>0.9410</w:t>
            </w:r>
          </w:p>
        </w:tc>
        <w:tc>
          <w:tcPr>
            <w:tcW w:w="1268" w:type="dxa"/>
            <w:vAlign w:val="center"/>
          </w:tcPr>
          <w:p w:rsidR="00A727F8" w:rsidRPr="0062782E" w:rsidRDefault="0062782E" w:rsidP="0062782E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62782E">
              <w:rPr>
                <w:rFonts w:ascii="Times New Roman" w:hAnsi="Times New Roman" w:cs="Times New Roman"/>
                <w:sz w:val="17"/>
              </w:rPr>
              <w:t>0.9787</w:t>
            </w:r>
          </w:p>
        </w:tc>
        <w:tc>
          <w:tcPr>
            <w:tcW w:w="1268" w:type="dxa"/>
            <w:vAlign w:val="center"/>
          </w:tcPr>
          <w:p w:rsidR="00A727F8" w:rsidRPr="0062782E" w:rsidRDefault="0062782E" w:rsidP="0062782E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62782E">
              <w:rPr>
                <w:rFonts w:ascii="Times New Roman" w:hAnsi="Times New Roman" w:cs="Times New Roman"/>
                <w:sz w:val="17"/>
              </w:rPr>
              <w:t>0.9595</w:t>
            </w:r>
          </w:p>
        </w:tc>
        <w:tc>
          <w:tcPr>
            <w:tcW w:w="1268" w:type="dxa"/>
            <w:vAlign w:val="center"/>
          </w:tcPr>
          <w:p w:rsidR="00A727F8" w:rsidRPr="0062782E" w:rsidRDefault="0062782E" w:rsidP="0062782E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62782E">
              <w:rPr>
                <w:rFonts w:ascii="Times New Roman" w:hAnsi="Times New Roman" w:cs="Times New Roman"/>
                <w:sz w:val="17"/>
              </w:rPr>
              <w:t>375</w:t>
            </w:r>
          </w:p>
        </w:tc>
      </w:tr>
      <w:tr w:rsidR="00A727F8" w:rsidRPr="0062782E" w:rsidTr="0062782E">
        <w:trPr>
          <w:trHeight w:val="311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99" w:type="dxa"/>
            <w:vAlign w:val="center"/>
          </w:tcPr>
          <w:p w:rsidR="00A727F8" w:rsidRPr="0062782E" w:rsidRDefault="0062782E" w:rsidP="0062782E">
            <w:pPr>
              <w:rPr>
                <w:rFonts w:ascii="Times New Roman" w:hAnsi="Times New Roman" w:cs="Times New Roman"/>
              </w:rPr>
            </w:pPr>
            <w:r w:rsidRPr="0062782E">
              <w:rPr>
                <w:rFonts w:ascii="Times New Roman" w:hAnsi="Times New Roman" w:cs="Times New Roman"/>
                <w:b w:val="0"/>
                <w:sz w:val="17"/>
              </w:rPr>
              <w:t>SeaLake</w:t>
            </w:r>
          </w:p>
        </w:tc>
        <w:tc>
          <w:tcPr>
            <w:tcW w:w="1268" w:type="dxa"/>
            <w:vAlign w:val="center"/>
          </w:tcPr>
          <w:p w:rsidR="00A727F8" w:rsidRPr="0062782E" w:rsidRDefault="0062782E" w:rsidP="0062782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62782E">
              <w:rPr>
                <w:rFonts w:ascii="Times New Roman" w:hAnsi="Times New Roman" w:cs="Times New Roman"/>
                <w:sz w:val="17"/>
              </w:rPr>
              <w:t>0.9911</w:t>
            </w:r>
          </w:p>
        </w:tc>
        <w:tc>
          <w:tcPr>
            <w:tcW w:w="1268" w:type="dxa"/>
            <w:vAlign w:val="center"/>
          </w:tcPr>
          <w:p w:rsidR="00A727F8" w:rsidRPr="0062782E" w:rsidRDefault="0062782E" w:rsidP="0062782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62782E">
              <w:rPr>
                <w:rFonts w:ascii="Times New Roman" w:hAnsi="Times New Roman" w:cs="Times New Roman"/>
                <w:sz w:val="17"/>
              </w:rPr>
              <w:t>0.9867</w:t>
            </w:r>
          </w:p>
        </w:tc>
        <w:tc>
          <w:tcPr>
            <w:tcW w:w="1268" w:type="dxa"/>
            <w:vAlign w:val="center"/>
          </w:tcPr>
          <w:p w:rsidR="00A727F8" w:rsidRPr="0062782E" w:rsidRDefault="0062782E" w:rsidP="0062782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62782E">
              <w:rPr>
                <w:rFonts w:ascii="Times New Roman" w:hAnsi="Times New Roman" w:cs="Times New Roman"/>
                <w:sz w:val="17"/>
              </w:rPr>
              <w:t>0.9889</w:t>
            </w:r>
          </w:p>
        </w:tc>
        <w:tc>
          <w:tcPr>
            <w:tcW w:w="1268" w:type="dxa"/>
            <w:vAlign w:val="center"/>
          </w:tcPr>
          <w:p w:rsidR="00A727F8" w:rsidRPr="0062782E" w:rsidRDefault="0062782E" w:rsidP="0062782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62782E">
              <w:rPr>
                <w:rFonts w:ascii="Times New Roman" w:hAnsi="Times New Roman" w:cs="Times New Roman"/>
                <w:sz w:val="17"/>
              </w:rPr>
              <w:t>450</w:t>
            </w:r>
          </w:p>
        </w:tc>
      </w:tr>
      <w:tr w:rsidR="00A727F8" w:rsidRPr="0062782E" w:rsidTr="0062782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11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99" w:type="dxa"/>
            <w:vAlign w:val="center"/>
          </w:tcPr>
          <w:p w:rsidR="00A727F8" w:rsidRPr="0062782E" w:rsidRDefault="0062782E" w:rsidP="0062782E">
            <w:pPr>
              <w:rPr>
                <w:rFonts w:ascii="Times New Roman" w:hAnsi="Times New Roman" w:cs="Times New Roman"/>
              </w:rPr>
            </w:pPr>
            <w:r w:rsidRPr="0062782E">
              <w:rPr>
                <w:rFonts w:ascii="Times New Roman" w:hAnsi="Times New Roman" w:cs="Times New Roman"/>
                <w:b w:val="0"/>
                <w:sz w:val="17"/>
              </w:rPr>
              <w:t>Accuracy</w:t>
            </w:r>
          </w:p>
        </w:tc>
        <w:tc>
          <w:tcPr>
            <w:tcW w:w="1268" w:type="dxa"/>
            <w:vAlign w:val="center"/>
          </w:tcPr>
          <w:p w:rsidR="00A727F8" w:rsidRPr="0062782E" w:rsidRDefault="0062782E" w:rsidP="0062782E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62782E">
              <w:rPr>
                <w:rFonts w:ascii="Times New Roman" w:hAnsi="Times New Roman" w:cs="Times New Roman"/>
                <w:sz w:val="17"/>
              </w:rPr>
              <w:t>0.9553</w:t>
            </w:r>
          </w:p>
        </w:tc>
        <w:tc>
          <w:tcPr>
            <w:tcW w:w="1268" w:type="dxa"/>
            <w:vAlign w:val="center"/>
          </w:tcPr>
          <w:p w:rsidR="00A727F8" w:rsidRPr="0062782E" w:rsidRDefault="0062782E" w:rsidP="0062782E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62782E">
              <w:rPr>
                <w:rFonts w:ascii="Times New Roman" w:hAnsi="Times New Roman" w:cs="Times New Roman"/>
                <w:sz w:val="17"/>
              </w:rPr>
              <w:t>0.9553</w:t>
            </w:r>
          </w:p>
        </w:tc>
        <w:tc>
          <w:tcPr>
            <w:tcW w:w="1268" w:type="dxa"/>
            <w:vAlign w:val="center"/>
          </w:tcPr>
          <w:p w:rsidR="00A727F8" w:rsidRPr="0062782E" w:rsidRDefault="0062782E" w:rsidP="0062782E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62782E">
              <w:rPr>
                <w:rFonts w:ascii="Times New Roman" w:hAnsi="Times New Roman" w:cs="Times New Roman"/>
                <w:sz w:val="17"/>
              </w:rPr>
              <w:t>0.9553</w:t>
            </w:r>
          </w:p>
        </w:tc>
        <w:tc>
          <w:tcPr>
            <w:tcW w:w="1268" w:type="dxa"/>
            <w:vAlign w:val="center"/>
          </w:tcPr>
          <w:p w:rsidR="00A727F8" w:rsidRPr="0062782E" w:rsidRDefault="0062782E" w:rsidP="0062782E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62782E">
              <w:rPr>
                <w:rFonts w:ascii="Times New Roman" w:hAnsi="Times New Roman" w:cs="Times New Roman"/>
                <w:sz w:val="17"/>
              </w:rPr>
              <w:t>—</w:t>
            </w:r>
          </w:p>
        </w:tc>
      </w:tr>
      <w:tr w:rsidR="00A727F8" w:rsidRPr="0062782E" w:rsidTr="0062782E">
        <w:trPr>
          <w:trHeight w:val="296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99" w:type="dxa"/>
            <w:vAlign w:val="center"/>
          </w:tcPr>
          <w:p w:rsidR="00A727F8" w:rsidRPr="0062782E" w:rsidRDefault="0062782E" w:rsidP="0062782E">
            <w:pPr>
              <w:rPr>
                <w:rFonts w:ascii="Times New Roman" w:hAnsi="Times New Roman" w:cs="Times New Roman"/>
              </w:rPr>
            </w:pPr>
            <w:r w:rsidRPr="0062782E">
              <w:rPr>
                <w:rFonts w:ascii="Times New Roman" w:hAnsi="Times New Roman" w:cs="Times New Roman"/>
                <w:b w:val="0"/>
                <w:sz w:val="17"/>
              </w:rPr>
              <w:t>Macro Average</w:t>
            </w:r>
          </w:p>
        </w:tc>
        <w:tc>
          <w:tcPr>
            <w:tcW w:w="1268" w:type="dxa"/>
            <w:vAlign w:val="center"/>
          </w:tcPr>
          <w:p w:rsidR="00A727F8" w:rsidRPr="0062782E" w:rsidRDefault="0062782E" w:rsidP="0062782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62782E">
              <w:rPr>
                <w:rFonts w:ascii="Times New Roman" w:hAnsi="Times New Roman" w:cs="Times New Roman"/>
                <w:sz w:val="17"/>
              </w:rPr>
              <w:t>0.9543</w:t>
            </w:r>
          </w:p>
        </w:tc>
        <w:tc>
          <w:tcPr>
            <w:tcW w:w="1268" w:type="dxa"/>
            <w:vAlign w:val="center"/>
          </w:tcPr>
          <w:p w:rsidR="00A727F8" w:rsidRPr="0062782E" w:rsidRDefault="0062782E" w:rsidP="0062782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62782E">
              <w:rPr>
                <w:rFonts w:ascii="Times New Roman" w:hAnsi="Times New Roman" w:cs="Times New Roman"/>
                <w:sz w:val="17"/>
              </w:rPr>
              <w:t>0.9544</w:t>
            </w:r>
          </w:p>
        </w:tc>
        <w:tc>
          <w:tcPr>
            <w:tcW w:w="1268" w:type="dxa"/>
            <w:vAlign w:val="center"/>
          </w:tcPr>
          <w:p w:rsidR="00A727F8" w:rsidRPr="0062782E" w:rsidRDefault="0062782E" w:rsidP="0062782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62782E">
              <w:rPr>
                <w:rFonts w:ascii="Times New Roman" w:hAnsi="Times New Roman" w:cs="Times New Roman"/>
                <w:sz w:val="17"/>
              </w:rPr>
              <w:t>0.9540</w:t>
            </w:r>
          </w:p>
        </w:tc>
        <w:tc>
          <w:tcPr>
            <w:tcW w:w="1268" w:type="dxa"/>
            <w:vAlign w:val="center"/>
          </w:tcPr>
          <w:p w:rsidR="00A727F8" w:rsidRPr="0062782E" w:rsidRDefault="0062782E" w:rsidP="0062782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62782E">
              <w:rPr>
                <w:rFonts w:ascii="Times New Roman" w:hAnsi="Times New Roman" w:cs="Times New Roman"/>
                <w:sz w:val="17"/>
              </w:rPr>
              <w:t>4,050</w:t>
            </w:r>
          </w:p>
        </w:tc>
      </w:tr>
      <w:tr w:rsidR="00A727F8" w:rsidRPr="0062782E" w:rsidTr="0062782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11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99" w:type="dxa"/>
            <w:vAlign w:val="center"/>
          </w:tcPr>
          <w:p w:rsidR="00A727F8" w:rsidRPr="0062782E" w:rsidRDefault="0062782E" w:rsidP="0062782E">
            <w:pPr>
              <w:rPr>
                <w:rFonts w:ascii="Times New Roman" w:hAnsi="Times New Roman" w:cs="Times New Roman"/>
              </w:rPr>
            </w:pPr>
            <w:r w:rsidRPr="0062782E">
              <w:rPr>
                <w:rFonts w:ascii="Times New Roman" w:hAnsi="Times New Roman" w:cs="Times New Roman"/>
                <w:b w:val="0"/>
                <w:sz w:val="17"/>
              </w:rPr>
              <w:t>Weighted Average</w:t>
            </w:r>
          </w:p>
        </w:tc>
        <w:tc>
          <w:tcPr>
            <w:tcW w:w="1268" w:type="dxa"/>
            <w:vAlign w:val="center"/>
          </w:tcPr>
          <w:p w:rsidR="00A727F8" w:rsidRPr="0062782E" w:rsidRDefault="0062782E" w:rsidP="0062782E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62782E">
              <w:rPr>
                <w:rFonts w:ascii="Times New Roman" w:hAnsi="Times New Roman" w:cs="Times New Roman"/>
                <w:sz w:val="17"/>
              </w:rPr>
              <w:t>0.9556</w:t>
            </w:r>
          </w:p>
        </w:tc>
        <w:tc>
          <w:tcPr>
            <w:tcW w:w="1268" w:type="dxa"/>
            <w:vAlign w:val="center"/>
          </w:tcPr>
          <w:p w:rsidR="00A727F8" w:rsidRPr="0062782E" w:rsidRDefault="0062782E" w:rsidP="0062782E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62782E">
              <w:rPr>
                <w:rFonts w:ascii="Times New Roman" w:hAnsi="Times New Roman" w:cs="Times New Roman"/>
                <w:sz w:val="17"/>
              </w:rPr>
              <w:t>0.9553</w:t>
            </w:r>
          </w:p>
        </w:tc>
        <w:tc>
          <w:tcPr>
            <w:tcW w:w="1268" w:type="dxa"/>
            <w:vAlign w:val="center"/>
          </w:tcPr>
          <w:p w:rsidR="00A727F8" w:rsidRPr="0062782E" w:rsidRDefault="0062782E" w:rsidP="0062782E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62782E">
              <w:rPr>
                <w:rFonts w:ascii="Times New Roman" w:hAnsi="Times New Roman" w:cs="Times New Roman"/>
                <w:sz w:val="17"/>
              </w:rPr>
              <w:t>0.9552</w:t>
            </w:r>
          </w:p>
        </w:tc>
        <w:tc>
          <w:tcPr>
            <w:tcW w:w="1268" w:type="dxa"/>
            <w:vAlign w:val="center"/>
          </w:tcPr>
          <w:p w:rsidR="00A727F8" w:rsidRPr="0062782E" w:rsidRDefault="0062782E" w:rsidP="0062782E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62782E">
              <w:rPr>
                <w:rFonts w:ascii="Times New Roman" w:hAnsi="Times New Roman" w:cs="Times New Roman"/>
                <w:sz w:val="17"/>
              </w:rPr>
              <w:t>4,050</w:t>
            </w:r>
          </w:p>
        </w:tc>
      </w:tr>
    </w:tbl>
    <w:p w:rsidR="00A727F8" w:rsidRPr="0062782E" w:rsidRDefault="00A727F8">
      <w:pPr>
        <w:spacing w:after="20"/>
        <w:rPr>
          <w:rFonts w:ascii="Times New Roman" w:hAnsi="Times New Roman" w:cs="Times New Roman"/>
        </w:rPr>
      </w:pPr>
    </w:p>
    <w:p w:rsidR="00A727F8" w:rsidRPr="0062782E" w:rsidRDefault="00B0385E">
      <w:pPr>
        <w:pStyle w:val="Heading2"/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hAnsi="Times New Roman" w:cs="Times New Roman"/>
          <w:color w:val="000000" w:themeColor="text1"/>
        </w:rPr>
        <w:t>4</w:t>
      </w:r>
      <w:r w:rsidR="0062782E" w:rsidRPr="0062782E">
        <w:rPr>
          <w:rFonts w:ascii="Times New Roman" w:hAnsi="Times New Roman" w:cs="Times New Roman"/>
          <w:color w:val="000000" w:themeColor="text1"/>
        </w:rPr>
        <w:t>.2 SAR Classification</w:t>
      </w:r>
    </w:p>
    <w:tbl>
      <w:tblPr>
        <w:tblStyle w:val="GridTable4"/>
        <w:tblW w:w="0" w:type="auto"/>
        <w:jc w:val="center"/>
        <w:tblLook w:val="04A0" w:firstRow="1" w:lastRow="0" w:firstColumn="1" w:lastColumn="0" w:noHBand="0" w:noVBand="1"/>
      </w:tblPr>
      <w:tblGrid>
        <w:gridCol w:w="2541"/>
        <w:gridCol w:w="1239"/>
        <w:gridCol w:w="1239"/>
        <w:gridCol w:w="1239"/>
        <w:gridCol w:w="1239"/>
      </w:tblGrid>
      <w:tr w:rsidR="00A727F8" w:rsidRPr="0062782E" w:rsidTr="0062782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49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41" w:type="dxa"/>
            <w:vAlign w:val="center"/>
          </w:tcPr>
          <w:p w:rsidR="00A727F8" w:rsidRPr="0062782E" w:rsidRDefault="0062782E" w:rsidP="0062782E">
            <w:pPr>
              <w:jc w:val="center"/>
              <w:rPr>
                <w:rFonts w:ascii="Times New Roman" w:hAnsi="Times New Roman" w:cs="Times New Roman"/>
              </w:rPr>
            </w:pPr>
            <w:r w:rsidRPr="0062782E">
              <w:rPr>
                <w:rFonts w:ascii="Times New Roman" w:hAnsi="Times New Roman" w:cs="Times New Roman"/>
                <w:color w:val="FFFFFF"/>
                <w:sz w:val="17"/>
              </w:rPr>
              <w:t>Class</w:t>
            </w:r>
          </w:p>
        </w:tc>
        <w:tc>
          <w:tcPr>
            <w:tcW w:w="1239" w:type="dxa"/>
            <w:vAlign w:val="center"/>
          </w:tcPr>
          <w:p w:rsidR="00A727F8" w:rsidRPr="0062782E" w:rsidRDefault="0062782E" w:rsidP="0062782E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62782E">
              <w:rPr>
                <w:rFonts w:ascii="Times New Roman" w:hAnsi="Times New Roman" w:cs="Times New Roman"/>
                <w:color w:val="FFFFFF"/>
                <w:sz w:val="17"/>
              </w:rPr>
              <w:t>Precision</w:t>
            </w:r>
          </w:p>
        </w:tc>
        <w:tc>
          <w:tcPr>
            <w:tcW w:w="1239" w:type="dxa"/>
            <w:vAlign w:val="center"/>
          </w:tcPr>
          <w:p w:rsidR="00A727F8" w:rsidRPr="0062782E" w:rsidRDefault="0062782E" w:rsidP="0062782E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62782E">
              <w:rPr>
                <w:rFonts w:ascii="Times New Roman" w:hAnsi="Times New Roman" w:cs="Times New Roman"/>
                <w:color w:val="FFFFFF"/>
                <w:sz w:val="17"/>
              </w:rPr>
              <w:t>Recall</w:t>
            </w:r>
          </w:p>
        </w:tc>
        <w:tc>
          <w:tcPr>
            <w:tcW w:w="1239" w:type="dxa"/>
            <w:vAlign w:val="center"/>
          </w:tcPr>
          <w:p w:rsidR="00A727F8" w:rsidRPr="0062782E" w:rsidRDefault="0062782E" w:rsidP="0062782E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62782E">
              <w:rPr>
                <w:rFonts w:ascii="Times New Roman" w:hAnsi="Times New Roman" w:cs="Times New Roman"/>
                <w:color w:val="FFFFFF"/>
                <w:sz w:val="17"/>
              </w:rPr>
              <w:t>F1-score</w:t>
            </w:r>
          </w:p>
        </w:tc>
        <w:tc>
          <w:tcPr>
            <w:tcW w:w="1239" w:type="dxa"/>
            <w:vAlign w:val="center"/>
          </w:tcPr>
          <w:p w:rsidR="00A727F8" w:rsidRPr="0062782E" w:rsidRDefault="0062782E" w:rsidP="0062782E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62782E">
              <w:rPr>
                <w:rFonts w:ascii="Times New Roman" w:hAnsi="Times New Roman" w:cs="Times New Roman"/>
                <w:color w:val="FFFFFF"/>
                <w:sz w:val="17"/>
              </w:rPr>
              <w:t>Support</w:t>
            </w:r>
          </w:p>
        </w:tc>
      </w:tr>
      <w:tr w:rsidR="00A727F8" w:rsidRPr="0062782E" w:rsidTr="0062782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31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41" w:type="dxa"/>
            <w:vAlign w:val="center"/>
          </w:tcPr>
          <w:p w:rsidR="00A727F8" w:rsidRPr="0062782E" w:rsidRDefault="0062782E" w:rsidP="0062782E">
            <w:pPr>
              <w:rPr>
                <w:rFonts w:ascii="Times New Roman" w:hAnsi="Times New Roman" w:cs="Times New Roman"/>
              </w:rPr>
            </w:pPr>
            <w:r w:rsidRPr="0062782E">
              <w:rPr>
                <w:rFonts w:ascii="Times New Roman" w:hAnsi="Times New Roman" w:cs="Times New Roman"/>
                <w:b w:val="0"/>
                <w:sz w:val="17"/>
              </w:rPr>
              <w:t>AnnualCrop</w:t>
            </w:r>
          </w:p>
        </w:tc>
        <w:tc>
          <w:tcPr>
            <w:tcW w:w="1239" w:type="dxa"/>
            <w:vAlign w:val="center"/>
          </w:tcPr>
          <w:p w:rsidR="00A727F8" w:rsidRPr="0062782E" w:rsidRDefault="0062782E" w:rsidP="0062782E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62782E">
              <w:rPr>
                <w:rFonts w:ascii="Times New Roman" w:hAnsi="Times New Roman" w:cs="Times New Roman"/>
                <w:sz w:val="17"/>
              </w:rPr>
              <w:t>0.8106</w:t>
            </w:r>
          </w:p>
        </w:tc>
        <w:tc>
          <w:tcPr>
            <w:tcW w:w="1239" w:type="dxa"/>
            <w:vAlign w:val="center"/>
          </w:tcPr>
          <w:p w:rsidR="00A727F8" w:rsidRPr="0062782E" w:rsidRDefault="0062782E" w:rsidP="0062782E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62782E">
              <w:rPr>
                <w:rFonts w:ascii="Times New Roman" w:hAnsi="Times New Roman" w:cs="Times New Roman"/>
                <w:sz w:val="17"/>
              </w:rPr>
              <w:t>0.8844</w:t>
            </w:r>
          </w:p>
        </w:tc>
        <w:tc>
          <w:tcPr>
            <w:tcW w:w="1239" w:type="dxa"/>
            <w:vAlign w:val="center"/>
          </w:tcPr>
          <w:p w:rsidR="00A727F8" w:rsidRPr="0062782E" w:rsidRDefault="0062782E" w:rsidP="0062782E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62782E">
              <w:rPr>
                <w:rFonts w:ascii="Times New Roman" w:hAnsi="Times New Roman" w:cs="Times New Roman"/>
                <w:sz w:val="17"/>
              </w:rPr>
              <w:t>0.8459</w:t>
            </w:r>
          </w:p>
        </w:tc>
        <w:tc>
          <w:tcPr>
            <w:tcW w:w="1239" w:type="dxa"/>
            <w:vAlign w:val="center"/>
          </w:tcPr>
          <w:p w:rsidR="00A727F8" w:rsidRPr="0062782E" w:rsidRDefault="0062782E" w:rsidP="0062782E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62782E">
              <w:rPr>
                <w:rFonts w:ascii="Times New Roman" w:hAnsi="Times New Roman" w:cs="Times New Roman"/>
                <w:sz w:val="17"/>
              </w:rPr>
              <w:t>450</w:t>
            </w:r>
          </w:p>
        </w:tc>
      </w:tr>
      <w:tr w:rsidR="00A727F8" w:rsidRPr="0062782E" w:rsidTr="0062782E">
        <w:trPr>
          <w:trHeight w:val="349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41" w:type="dxa"/>
            <w:vAlign w:val="center"/>
          </w:tcPr>
          <w:p w:rsidR="00A727F8" w:rsidRPr="0062782E" w:rsidRDefault="0062782E" w:rsidP="0062782E">
            <w:pPr>
              <w:rPr>
                <w:rFonts w:ascii="Times New Roman" w:hAnsi="Times New Roman" w:cs="Times New Roman"/>
              </w:rPr>
            </w:pPr>
            <w:r w:rsidRPr="0062782E">
              <w:rPr>
                <w:rFonts w:ascii="Times New Roman" w:hAnsi="Times New Roman" w:cs="Times New Roman"/>
                <w:b w:val="0"/>
                <w:sz w:val="17"/>
              </w:rPr>
              <w:t>Forest</w:t>
            </w:r>
          </w:p>
        </w:tc>
        <w:tc>
          <w:tcPr>
            <w:tcW w:w="1239" w:type="dxa"/>
            <w:vAlign w:val="center"/>
          </w:tcPr>
          <w:p w:rsidR="00A727F8" w:rsidRPr="0062782E" w:rsidRDefault="0062782E" w:rsidP="0062782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62782E">
              <w:rPr>
                <w:rFonts w:ascii="Times New Roman" w:hAnsi="Times New Roman" w:cs="Times New Roman"/>
                <w:sz w:val="17"/>
              </w:rPr>
              <w:t>0.7858</w:t>
            </w:r>
          </w:p>
        </w:tc>
        <w:tc>
          <w:tcPr>
            <w:tcW w:w="1239" w:type="dxa"/>
            <w:vAlign w:val="center"/>
          </w:tcPr>
          <w:p w:rsidR="00A727F8" w:rsidRPr="0062782E" w:rsidRDefault="0062782E" w:rsidP="0062782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62782E">
              <w:rPr>
                <w:rFonts w:ascii="Times New Roman" w:hAnsi="Times New Roman" w:cs="Times New Roman"/>
                <w:sz w:val="17"/>
              </w:rPr>
              <w:t>0.9378</w:t>
            </w:r>
          </w:p>
        </w:tc>
        <w:tc>
          <w:tcPr>
            <w:tcW w:w="1239" w:type="dxa"/>
            <w:vAlign w:val="center"/>
          </w:tcPr>
          <w:p w:rsidR="00A727F8" w:rsidRPr="0062782E" w:rsidRDefault="0062782E" w:rsidP="0062782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62782E">
              <w:rPr>
                <w:rFonts w:ascii="Times New Roman" w:hAnsi="Times New Roman" w:cs="Times New Roman"/>
                <w:sz w:val="17"/>
              </w:rPr>
              <w:t>0.8551</w:t>
            </w:r>
          </w:p>
        </w:tc>
        <w:tc>
          <w:tcPr>
            <w:tcW w:w="1239" w:type="dxa"/>
            <w:vAlign w:val="center"/>
          </w:tcPr>
          <w:p w:rsidR="00A727F8" w:rsidRPr="0062782E" w:rsidRDefault="0062782E" w:rsidP="0062782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62782E">
              <w:rPr>
                <w:rFonts w:ascii="Times New Roman" w:hAnsi="Times New Roman" w:cs="Times New Roman"/>
                <w:sz w:val="17"/>
              </w:rPr>
              <w:t>450</w:t>
            </w:r>
          </w:p>
        </w:tc>
      </w:tr>
      <w:tr w:rsidR="00A727F8" w:rsidRPr="0062782E" w:rsidTr="0062782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31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41" w:type="dxa"/>
            <w:vAlign w:val="center"/>
          </w:tcPr>
          <w:p w:rsidR="00A727F8" w:rsidRPr="0062782E" w:rsidRDefault="0062782E" w:rsidP="0062782E">
            <w:pPr>
              <w:rPr>
                <w:rFonts w:ascii="Times New Roman" w:hAnsi="Times New Roman" w:cs="Times New Roman"/>
              </w:rPr>
            </w:pPr>
            <w:r w:rsidRPr="0062782E">
              <w:rPr>
                <w:rFonts w:ascii="Times New Roman" w:hAnsi="Times New Roman" w:cs="Times New Roman"/>
                <w:b w:val="0"/>
                <w:sz w:val="17"/>
              </w:rPr>
              <w:t>HerbaceousVegetation</w:t>
            </w:r>
          </w:p>
        </w:tc>
        <w:tc>
          <w:tcPr>
            <w:tcW w:w="1239" w:type="dxa"/>
            <w:vAlign w:val="center"/>
          </w:tcPr>
          <w:p w:rsidR="00A727F8" w:rsidRPr="0062782E" w:rsidRDefault="0062782E" w:rsidP="0062782E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62782E">
              <w:rPr>
                <w:rFonts w:ascii="Times New Roman" w:hAnsi="Times New Roman" w:cs="Times New Roman"/>
                <w:sz w:val="17"/>
              </w:rPr>
              <w:t>0.6184</w:t>
            </w:r>
          </w:p>
        </w:tc>
        <w:tc>
          <w:tcPr>
            <w:tcW w:w="1239" w:type="dxa"/>
            <w:vAlign w:val="center"/>
          </w:tcPr>
          <w:p w:rsidR="00A727F8" w:rsidRPr="0062782E" w:rsidRDefault="0062782E" w:rsidP="0062782E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62782E">
              <w:rPr>
                <w:rFonts w:ascii="Times New Roman" w:hAnsi="Times New Roman" w:cs="Times New Roman"/>
                <w:sz w:val="17"/>
              </w:rPr>
              <w:t>0.8067</w:t>
            </w:r>
          </w:p>
        </w:tc>
        <w:tc>
          <w:tcPr>
            <w:tcW w:w="1239" w:type="dxa"/>
            <w:vAlign w:val="center"/>
          </w:tcPr>
          <w:p w:rsidR="00A727F8" w:rsidRPr="0062782E" w:rsidRDefault="0062782E" w:rsidP="0062782E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62782E">
              <w:rPr>
                <w:rFonts w:ascii="Times New Roman" w:hAnsi="Times New Roman" w:cs="Times New Roman"/>
                <w:sz w:val="17"/>
              </w:rPr>
              <w:t>0.7001</w:t>
            </w:r>
          </w:p>
        </w:tc>
        <w:tc>
          <w:tcPr>
            <w:tcW w:w="1239" w:type="dxa"/>
            <w:vAlign w:val="center"/>
          </w:tcPr>
          <w:p w:rsidR="00A727F8" w:rsidRPr="0062782E" w:rsidRDefault="0062782E" w:rsidP="0062782E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62782E">
              <w:rPr>
                <w:rFonts w:ascii="Times New Roman" w:hAnsi="Times New Roman" w:cs="Times New Roman"/>
                <w:sz w:val="17"/>
              </w:rPr>
              <w:t>450</w:t>
            </w:r>
          </w:p>
        </w:tc>
      </w:tr>
      <w:tr w:rsidR="00A727F8" w:rsidRPr="0062782E" w:rsidTr="0062782E">
        <w:trPr>
          <w:trHeight w:val="349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41" w:type="dxa"/>
            <w:vAlign w:val="center"/>
          </w:tcPr>
          <w:p w:rsidR="00A727F8" w:rsidRPr="0062782E" w:rsidRDefault="0062782E" w:rsidP="0062782E">
            <w:pPr>
              <w:rPr>
                <w:rFonts w:ascii="Times New Roman" w:hAnsi="Times New Roman" w:cs="Times New Roman"/>
              </w:rPr>
            </w:pPr>
            <w:r w:rsidRPr="0062782E">
              <w:rPr>
                <w:rFonts w:ascii="Times New Roman" w:hAnsi="Times New Roman" w:cs="Times New Roman"/>
                <w:b w:val="0"/>
                <w:sz w:val="17"/>
              </w:rPr>
              <w:t>Highway</w:t>
            </w:r>
          </w:p>
        </w:tc>
        <w:tc>
          <w:tcPr>
            <w:tcW w:w="1239" w:type="dxa"/>
            <w:vAlign w:val="center"/>
          </w:tcPr>
          <w:p w:rsidR="00A727F8" w:rsidRPr="0062782E" w:rsidRDefault="0062782E" w:rsidP="0062782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62782E">
              <w:rPr>
                <w:rFonts w:ascii="Times New Roman" w:hAnsi="Times New Roman" w:cs="Times New Roman"/>
                <w:sz w:val="17"/>
              </w:rPr>
              <w:t>0.9103</w:t>
            </w:r>
          </w:p>
        </w:tc>
        <w:tc>
          <w:tcPr>
            <w:tcW w:w="1239" w:type="dxa"/>
            <w:vAlign w:val="center"/>
          </w:tcPr>
          <w:p w:rsidR="00A727F8" w:rsidRPr="0062782E" w:rsidRDefault="0062782E" w:rsidP="0062782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62782E">
              <w:rPr>
                <w:rFonts w:ascii="Times New Roman" w:hAnsi="Times New Roman" w:cs="Times New Roman"/>
                <w:sz w:val="17"/>
              </w:rPr>
              <w:t>0.7040</w:t>
            </w:r>
          </w:p>
        </w:tc>
        <w:tc>
          <w:tcPr>
            <w:tcW w:w="1239" w:type="dxa"/>
            <w:vAlign w:val="center"/>
          </w:tcPr>
          <w:p w:rsidR="00A727F8" w:rsidRPr="0062782E" w:rsidRDefault="0062782E" w:rsidP="0062782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62782E">
              <w:rPr>
                <w:rFonts w:ascii="Times New Roman" w:hAnsi="Times New Roman" w:cs="Times New Roman"/>
                <w:sz w:val="17"/>
              </w:rPr>
              <w:t>0.7940</w:t>
            </w:r>
          </w:p>
        </w:tc>
        <w:tc>
          <w:tcPr>
            <w:tcW w:w="1239" w:type="dxa"/>
            <w:vAlign w:val="center"/>
          </w:tcPr>
          <w:p w:rsidR="00A727F8" w:rsidRPr="0062782E" w:rsidRDefault="0062782E" w:rsidP="0062782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62782E">
              <w:rPr>
                <w:rFonts w:ascii="Times New Roman" w:hAnsi="Times New Roman" w:cs="Times New Roman"/>
                <w:sz w:val="17"/>
              </w:rPr>
              <w:t>375</w:t>
            </w:r>
          </w:p>
        </w:tc>
      </w:tr>
      <w:tr w:rsidR="00A727F8" w:rsidRPr="0062782E" w:rsidTr="0062782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31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41" w:type="dxa"/>
            <w:vAlign w:val="center"/>
          </w:tcPr>
          <w:p w:rsidR="00A727F8" w:rsidRPr="0062782E" w:rsidRDefault="0062782E" w:rsidP="0062782E">
            <w:pPr>
              <w:rPr>
                <w:rFonts w:ascii="Times New Roman" w:hAnsi="Times New Roman" w:cs="Times New Roman"/>
              </w:rPr>
            </w:pPr>
            <w:r w:rsidRPr="0062782E">
              <w:rPr>
                <w:rFonts w:ascii="Times New Roman" w:hAnsi="Times New Roman" w:cs="Times New Roman"/>
                <w:b w:val="0"/>
                <w:sz w:val="17"/>
              </w:rPr>
              <w:t>Industrial</w:t>
            </w:r>
          </w:p>
        </w:tc>
        <w:tc>
          <w:tcPr>
            <w:tcW w:w="1239" w:type="dxa"/>
            <w:vAlign w:val="center"/>
          </w:tcPr>
          <w:p w:rsidR="00A727F8" w:rsidRPr="0062782E" w:rsidRDefault="0062782E" w:rsidP="0062782E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62782E">
              <w:rPr>
                <w:rFonts w:ascii="Times New Roman" w:hAnsi="Times New Roman" w:cs="Times New Roman"/>
                <w:sz w:val="17"/>
              </w:rPr>
              <w:t>0.9448</w:t>
            </w:r>
          </w:p>
        </w:tc>
        <w:tc>
          <w:tcPr>
            <w:tcW w:w="1239" w:type="dxa"/>
            <w:vAlign w:val="center"/>
          </w:tcPr>
          <w:p w:rsidR="00A727F8" w:rsidRPr="0062782E" w:rsidRDefault="0062782E" w:rsidP="0062782E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62782E">
              <w:rPr>
                <w:rFonts w:ascii="Times New Roman" w:hAnsi="Times New Roman" w:cs="Times New Roman"/>
                <w:sz w:val="17"/>
              </w:rPr>
              <w:t>0.9120</w:t>
            </w:r>
          </w:p>
        </w:tc>
        <w:tc>
          <w:tcPr>
            <w:tcW w:w="1239" w:type="dxa"/>
            <w:vAlign w:val="center"/>
          </w:tcPr>
          <w:p w:rsidR="00A727F8" w:rsidRPr="0062782E" w:rsidRDefault="0062782E" w:rsidP="0062782E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62782E">
              <w:rPr>
                <w:rFonts w:ascii="Times New Roman" w:hAnsi="Times New Roman" w:cs="Times New Roman"/>
                <w:sz w:val="17"/>
              </w:rPr>
              <w:t>0.9281</w:t>
            </w:r>
          </w:p>
        </w:tc>
        <w:tc>
          <w:tcPr>
            <w:tcW w:w="1239" w:type="dxa"/>
            <w:vAlign w:val="center"/>
          </w:tcPr>
          <w:p w:rsidR="00A727F8" w:rsidRPr="0062782E" w:rsidRDefault="0062782E" w:rsidP="0062782E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62782E">
              <w:rPr>
                <w:rFonts w:ascii="Times New Roman" w:hAnsi="Times New Roman" w:cs="Times New Roman"/>
                <w:sz w:val="17"/>
              </w:rPr>
              <w:t>375</w:t>
            </w:r>
          </w:p>
        </w:tc>
      </w:tr>
      <w:tr w:rsidR="00A727F8" w:rsidRPr="0062782E" w:rsidTr="0062782E">
        <w:trPr>
          <w:trHeight w:val="349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41" w:type="dxa"/>
            <w:vAlign w:val="center"/>
          </w:tcPr>
          <w:p w:rsidR="00A727F8" w:rsidRPr="0062782E" w:rsidRDefault="0062782E" w:rsidP="0062782E">
            <w:pPr>
              <w:rPr>
                <w:rFonts w:ascii="Times New Roman" w:hAnsi="Times New Roman" w:cs="Times New Roman"/>
              </w:rPr>
            </w:pPr>
            <w:r w:rsidRPr="0062782E">
              <w:rPr>
                <w:rFonts w:ascii="Times New Roman" w:hAnsi="Times New Roman" w:cs="Times New Roman"/>
                <w:b w:val="0"/>
                <w:sz w:val="17"/>
              </w:rPr>
              <w:t>Pasture</w:t>
            </w:r>
          </w:p>
        </w:tc>
        <w:tc>
          <w:tcPr>
            <w:tcW w:w="1239" w:type="dxa"/>
            <w:vAlign w:val="center"/>
          </w:tcPr>
          <w:p w:rsidR="00A727F8" w:rsidRPr="0062782E" w:rsidRDefault="0062782E" w:rsidP="0062782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62782E">
              <w:rPr>
                <w:rFonts w:ascii="Times New Roman" w:hAnsi="Times New Roman" w:cs="Times New Roman"/>
                <w:sz w:val="17"/>
              </w:rPr>
              <w:t>0.6698</w:t>
            </w:r>
          </w:p>
        </w:tc>
        <w:tc>
          <w:tcPr>
            <w:tcW w:w="1239" w:type="dxa"/>
            <w:vAlign w:val="center"/>
          </w:tcPr>
          <w:p w:rsidR="00A727F8" w:rsidRPr="0062782E" w:rsidRDefault="0062782E" w:rsidP="0062782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62782E">
              <w:rPr>
                <w:rFonts w:ascii="Times New Roman" w:hAnsi="Times New Roman" w:cs="Times New Roman"/>
                <w:sz w:val="17"/>
              </w:rPr>
              <w:t>0.7100</w:t>
            </w:r>
          </w:p>
        </w:tc>
        <w:tc>
          <w:tcPr>
            <w:tcW w:w="1239" w:type="dxa"/>
            <w:vAlign w:val="center"/>
          </w:tcPr>
          <w:p w:rsidR="00A727F8" w:rsidRPr="0062782E" w:rsidRDefault="0062782E" w:rsidP="0062782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62782E">
              <w:rPr>
                <w:rFonts w:ascii="Times New Roman" w:hAnsi="Times New Roman" w:cs="Times New Roman"/>
                <w:sz w:val="17"/>
              </w:rPr>
              <w:t>0.6893</w:t>
            </w:r>
          </w:p>
        </w:tc>
        <w:tc>
          <w:tcPr>
            <w:tcW w:w="1239" w:type="dxa"/>
            <w:vAlign w:val="center"/>
          </w:tcPr>
          <w:p w:rsidR="00A727F8" w:rsidRPr="0062782E" w:rsidRDefault="0062782E" w:rsidP="0062782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62782E">
              <w:rPr>
                <w:rFonts w:ascii="Times New Roman" w:hAnsi="Times New Roman" w:cs="Times New Roman"/>
                <w:sz w:val="17"/>
              </w:rPr>
              <w:t>300</w:t>
            </w:r>
          </w:p>
        </w:tc>
      </w:tr>
      <w:tr w:rsidR="00A727F8" w:rsidRPr="0062782E" w:rsidTr="0062782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31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41" w:type="dxa"/>
            <w:vAlign w:val="center"/>
          </w:tcPr>
          <w:p w:rsidR="00A727F8" w:rsidRPr="0062782E" w:rsidRDefault="0062782E" w:rsidP="0062782E">
            <w:pPr>
              <w:rPr>
                <w:rFonts w:ascii="Times New Roman" w:hAnsi="Times New Roman" w:cs="Times New Roman"/>
              </w:rPr>
            </w:pPr>
            <w:r w:rsidRPr="0062782E">
              <w:rPr>
                <w:rFonts w:ascii="Times New Roman" w:hAnsi="Times New Roman" w:cs="Times New Roman"/>
                <w:b w:val="0"/>
                <w:sz w:val="17"/>
              </w:rPr>
              <w:t>PermanentCrop</w:t>
            </w:r>
          </w:p>
        </w:tc>
        <w:tc>
          <w:tcPr>
            <w:tcW w:w="1239" w:type="dxa"/>
            <w:vAlign w:val="center"/>
          </w:tcPr>
          <w:p w:rsidR="00A727F8" w:rsidRPr="0062782E" w:rsidRDefault="0062782E" w:rsidP="0062782E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62782E">
              <w:rPr>
                <w:rFonts w:ascii="Times New Roman" w:hAnsi="Times New Roman" w:cs="Times New Roman"/>
                <w:sz w:val="17"/>
              </w:rPr>
              <w:t>0.7424</w:t>
            </w:r>
          </w:p>
        </w:tc>
        <w:tc>
          <w:tcPr>
            <w:tcW w:w="1239" w:type="dxa"/>
            <w:vAlign w:val="center"/>
          </w:tcPr>
          <w:p w:rsidR="00A727F8" w:rsidRPr="0062782E" w:rsidRDefault="0062782E" w:rsidP="0062782E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62782E">
              <w:rPr>
                <w:rFonts w:ascii="Times New Roman" w:hAnsi="Times New Roman" w:cs="Times New Roman"/>
                <w:sz w:val="17"/>
              </w:rPr>
              <w:t>0.3920</w:t>
            </w:r>
          </w:p>
        </w:tc>
        <w:tc>
          <w:tcPr>
            <w:tcW w:w="1239" w:type="dxa"/>
            <w:vAlign w:val="center"/>
          </w:tcPr>
          <w:p w:rsidR="00A727F8" w:rsidRPr="0062782E" w:rsidRDefault="0062782E" w:rsidP="0062782E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62782E">
              <w:rPr>
                <w:rFonts w:ascii="Times New Roman" w:hAnsi="Times New Roman" w:cs="Times New Roman"/>
                <w:sz w:val="17"/>
              </w:rPr>
              <w:t>0.5131</w:t>
            </w:r>
          </w:p>
        </w:tc>
        <w:tc>
          <w:tcPr>
            <w:tcW w:w="1239" w:type="dxa"/>
            <w:vAlign w:val="center"/>
          </w:tcPr>
          <w:p w:rsidR="00A727F8" w:rsidRPr="0062782E" w:rsidRDefault="0062782E" w:rsidP="0062782E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62782E">
              <w:rPr>
                <w:rFonts w:ascii="Times New Roman" w:hAnsi="Times New Roman" w:cs="Times New Roman"/>
                <w:sz w:val="17"/>
              </w:rPr>
              <w:t>375</w:t>
            </w:r>
          </w:p>
        </w:tc>
      </w:tr>
      <w:tr w:rsidR="00A727F8" w:rsidRPr="0062782E" w:rsidTr="0062782E">
        <w:trPr>
          <w:trHeight w:val="349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41" w:type="dxa"/>
            <w:vAlign w:val="center"/>
          </w:tcPr>
          <w:p w:rsidR="00A727F8" w:rsidRPr="0062782E" w:rsidRDefault="0062782E" w:rsidP="0062782E">
            <w:pPr>
              <w:rPr>
                <w:rFonts w:ascii="Times New Roman" w:hAnsi="Times New Roman" w:cs="Times New Roman"/>
              </w:rPr>
            </w:pPr>
            <w:r w:rsidRPr="0062782E">
              <w:rPr>
                <w:rFonts w:ascii="Times New Roman" w:hAnsi="Times New Roman" w:cs="Times New Roman"/>
                <w:b w:val="0"/>
                <w:sz w:val="17"/>
              </w:rPr>
              <w:t>Residential</w:t>
            </w:r>
          </w:p>
        </w:tc>
        <w:tc>
          <w:tcPr>
            <w:tcW w:w="1239" w:type="dxa"/>
            <w:vAlign w:val="center"/>
          </w:tcPr>
          <w:p w:rsidR="00A727F8" w:rsidRPr="0062782E" w:rsidRDefault="0062782E" w:rsidP="0062782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62782E">
              <w:rPr>
                <w:rFonts w:ascii="Times New Roman" w:hAnsi="Times New Roman" w:cs="Times New Roman"/>
                <w:sz w:val="17"/>
              </w:rPr>
              <w:t>0.9391</w:t>
            </w:r>
          </w:p>
        </w:tc>
        <w:tc>
          <w:tcPr>
            <w:tcW w:w="1239" w:type="dxa"/>
            <w:vAlign w:val="center"/>
          </w:tcPr>
          <w:p w:rsidR="00A727F8" w:rsidRPr="0062782E" w:rsidRDefault="0062782E" w:rsidP="0062782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62782E">
              <w:rPr>
                <w:rFonts w:ascii="Times New Roman" w:hAnsi="Times New Roman" w:cs="Times New Roman"/>
                <w:sz w:val="17"/>
              </w:rPr>
              <w:t>0.9600</w:t>
            </w:r>
          </w:p>
        </w:tc>
        <w:tc>
          <w:tcPr>
            <w:tcW w:w="1239" w:type="dxa"/>
            <w:vAlign w:val="center"/>
          </w:tcPr>
          <w:p w:rsidR="00A727F8" w:rsidRPr="0062782E" w:rsidRDefault="0062782E" w:rsidP="0062782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62782E">
              <w:rPr>
                <w:rFonts w:ascii="Times New Roman" w:hAnsi="Times New Roman" w:cs="Times New Roman"/>
                <w:sz w:val="17"/>
              </w:rPr>
              <w:t>0.9495</w:t>
            </w:r>
          </w:p>
        </w:tc>
        <w:tc>
          <w:tcPr>
            <w:tcW w:w="1239" w:type="dxa"/>
            <w:vAlign w:val="center"/>
          </w:tcPr>
          <w:p w:rsidR="00A727F8" w:rsidRPr="0062782E" w:rsidRDefault="0062782E" w:rsidP="0062782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62782E">
              <w:rPr>
                <w:rFonts w:ascii="Times New Roman" w:hAnsi="Times New Roman" w:cs="Times New Roman"/>
                <w:sz w:val="17"/>
              </w:rPr>
              <w:t>450</w:t>
            </w:r>
          </w:p>
        </w:tc>
      </w:tr>
      <w:tr w:rsidR="00A727F8" w:rsidRPr="0062782E" w:rsidTr="0062782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31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41" w:type="dxa"/>
            <w:vAlign w:val="center"/>
          </w:tcPr>
          <w:p w:rsidR="00A727F8" w:rsidRPr="0062782E" w:rsidRDefault="0062782E" w:rsidP="0062782E">
            <w:pPr>
              <w:rPr>
                <w:rFonts w:ascii="Times New Roman" w:hAnsi="Times New Roman" w:cs="Times New Roman"/>
              </w:rPr>
            </w:pPr>
            <w:r w:rsidRPr="0062782E">
              <w:rPr>
                <w:rFonts w:ascii="Times New Roman" w:hAnsi="Times New Roman" w:cs="Times New Roman"/>
                <w:b w:val="0"/>
                <w:sz w:val="17"/>
              </w:rPr>
              <w:t>River</w:t>
            </w:r>
          </w:p>
        </w:tc>
        <w:tc>
          <w:tcPr>
            <w:tcW w:w="1239" w:type="dxa"/>
            <w:vAlign w:val="center"/>
          </w:tcPr>
          <w:p w:rsidR="00A727F8" w:rsidRPr="0062782E" w:rsidRDefault="0062782E" w:rsidP="0062782E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62782E">
              <w:rPr>
                <w:rFonts w:ascii="Times New Roman" w:hAnsi="Times New Roman" w:cs="Times New Roman"/>
                <w:sz w:val="17"/>
              </w:rPr>
              <w:t>0.9749</w:t>
            </w:r>
          </w:p>
        </w:tc>
        <w:tc>
          <w:tcPr>
            <w:tcW w:w="1239" w:type="dxa"/>
            <w:vAlign w:val="center"/>
          </w:tcPr>
          <w:p w:rsidR="00A727F8" w:rsidRPr="0062782E" w:rsidRDefault="0062782E" w:rsidP="0062782E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62782E">
              <w:rPr>
                <w:rFonts w:ascii="Times New Roman" w:hAnsi="Times New Roman" w:cs="Times New Roman"/>
                <w:sz w:val="17"/>
              </w:rPr>
              <w:t>0.9333</w:t>
            </w:r>
          </w:p>
        </w:tc>
        <w:tc>
          <w:tcPr>
            <w:tcW w:w="1239" w:type="dxa"/>
            <w:vAlign w:val="center"/>
          </w:tcPr>
          <w:p w:rsidR="00A727F8" w:rsidRPr="0062782E" w:rsidRDefault="0062782E" w:rsidP="0062782E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62782E">
              <w:rPr>
                <w:rFonts w:ascii="Times New Roman" w:hAnsi="Times New Roman" w:cs="Times New Roman"/>
                <w:sz w:val="17"/>
              </w:rPr>
              <w:t>0.9537</w:t>
            </w:r>
          </w:p>
        </w:tc>
        <w:tc>
          <w:tcPr>
            <w:tcW w:w="1239" w:type="dxa"/>
            <w:vAlign w:val="center"/>
          </w:tcPr>
          <w:p w:rsidR="00A727F8" w:rsidRPr="0062782E" w:rsidRDefault="0062782E" w:rsidP="0062782E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62782E">
              <w:rPr>
                <w:rFonts w:ascii="Times New Roman" w:hAnsi="Times New Roman" w:cs="Times New Roman"/>
                <w:sz w:val="17"/>
              </w:rPr>
              <w:t>375</w:t>
            </w:r>
          </w:p>
        </w:tc>
      </w:tr>
      <w:tr w:rsidR="00A727F8" w:rsidRPr="0062782E" w:rsidTr="0062782E">
        <w:trPr>
          <w:trHeight w:val="349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41" w:type="dxa"/>
            <w:vAlign w:val="center"/>
          </w:tcPr>
          <w:p w:rsidR="00A727F8" w:rsidRPr="0062782E" w:rsidRDefault="0062782E" w:rsidP="0062782E">
            <w:pPr>
              <w:rPr>
                <w:rFonts w:ascii="Times New Roman" w:hAnsi="Times New Roman" w:cs="Times New Roman"/>
              </w:rPr>
            </w:pPr>
            <w:r w:rsidRPr="0062782E">
              <w:rPr>
                <w:rFonts w:ascii="Times New Roman" w:hAnsi="Times New Roman" w:cs="Times New Roman"/>
                <w:b w:val="0"/>
                <w:sz w:val="17"/>
              </w:rPr>
              <w:t>SeaLake</w:t>
            </w:r>
          </w:p>
        </w:tc>
        <w:tc>
          <w:tcPr>
            <w:tcW w:w="1239" w:type="dxa"/>
            <w:vAlign w:val="center"/>
          </w:tcPr>
          <w:p w:rsidR="00A727F8" w:rsidRPr="0062782E" w:rsidRDefault="0062782E" w:rsidP="0062782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62782E">
              <w:rPr>
                <w:rFonts w:ascii="Times New Roman" w:hAnsi="Times New Roman" w:cs="Times New Roman"/>
                <w:sz w:val="17"/>
              </w:rPr>
              <w:t>0.9844</w:t>
            </w:r>
          </w:p>
        </w:tc>
        <w:tc>
          <w:tcPr>
            <w:tcW w:w="1239" w:type="dxa"/>
            <w:vAlign w:val="center"/>
          </w:tcPr>
          <w:p w:rsidR="00A727F8" w:rsidRPr="0062782E" w:rsidRDefault="0062782E" w:rsidP="0062782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62782E">
              <w:rPr>
                <w:rFonts w:ascii="Times New Roman" w:hAnsi="Times New Roman" w:cs="Times New Roman"/>
                <w:sz w:val="17"/>
              </w:rPr>
              <w:t>0.9800</w:t>
            </w:r>
          </w:p>
        </w:tc>
        <w:tc>
          <w:tcPr>
            <w:tcW w:w="1239" w:type="dxa"/>
            <w:vAlign w:val="center"/>
          </w:tcPr>
          <w:p w:rsidR="00A727F8" w:rsidRPr="0062782E" w:rsidRDefault="0062782E" w:rsidP="0062782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62782E">
              <w:rPr>
                <w:rFonts w:ascii="Times New Roman" w:hAnsi="Times New Roman" w:cs="Times New Roman"/>
                <w:sz w:val="17"/>
              </w:rPr>
              <w:t>0.9822</w:t>
            </w:r>
          </w:p>
        </w:tc>
        <w:tc>
          <w:tcPr>
            <w:tcW w:w="1239" w:type="dxa"/>
            <w:vAlign w:val="center"/>
          </w:tcPr>
          <w:p w:rsidR="00A727F8" w:rsidRPr="0062782E" w:rsidRDefault="0062782E" w:rsidP="0062782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62782E">
              <w:rPr>
                <w:rFonts w:ascii="Times New Roman" w:hAnsi="Times New Roman" w:cs="Times New Roman"/>
                <w:sz w:val="17"/>
              </w:rPr>
              <w:t>450</w:t>
            </w:r>
          </w:p>
        </w:tc>
      </w:tr>
      <w:tr w:rsidR="00A727F8" w:rsidRPr="0062782E" w:rsidTr="0062782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49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41" w:type="dxa"/>
            <w:vAlign w:val="center"/>
          </w:tcPr>
          <w:p w:rsidR="00A727F8" w:rsidRPr="0062782E" w:rsidRDefault="0062782E" w:rsidP="0062782E">
            <w:pPr>
              <w:rPr>
                <w:rFonts w:ascii="Times New Roman" w:hAnsi="Times New Roman" w:cs="Times New Roman"/>
              </w:rPr>
            </w:pPr>
            <w:r w:rsidRPr="0062782E">
              <w:rPr>
                <w:rFonts w:ascii="Times New Roman" w:hAnsi="Times New Roman" w:cs="Times New Roman"/>
                <w:b w:val="0"/>
                <w:sz w:val="17"/>
              </w:rPr>
              <w:t>Accuracy</w:t>
            </w:r>
          </w:p>
        </w:tc>
        <w:tc>
          <w:tcPr>
            <w:tcW w:w="1239" w:type="dxa"/>
            <w:vAlign w:val="center"/>
          </w:tcPr>
          <w:p w:rsidR="00A727F8" w:rsidRPr="0062782E" w:rsidRDefault="0062782E" w:rsidP="0062782E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62782E">
              <w:rPr>
                <w:rFonts w:ascii="Times New Roman" w:hAnsi="Times New Roman" w:cs="Times New Roman"/>
                <w:sz w:val="17"/>
              </w:rPr>
              <w:t>0.8326</w:t>
            </w:r>
          </w:p>
        </w:tc>
        <w:tc>
          <w:tcPr>
            <w:tcW w:w="1239" w:type="dxa"/>
            <w:vAlign w:val="center"/>
          </w:tcPr>
          <w:p w:rsidR="00A727F8" w:rsidRPr="0062782E" w:rsidRDefault="0062782E" w:rsidP="0062782E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62782E">
              <w:rPr>
                <w:rFonts w:ascii="Times New Roman" w:hAnsi="Times New Roman" w:cs="Times New Roman"/>
                <w:sz w:val="17"/>
              </w:rPr>
              <w:t>0.8326</w:t>
            </w:r>
          </w:p>
        </w:tc>
        <w:tc>
          <w:tcPr>
            <w:tcW w:w="1239" w:type="dxa"/>
            <w:vAlign w:val="center"/>
          </w:tcPr>
          <w:p w:rsidR="00A727F8" w:rsidRPr="0062782E" w:rsidRDefault="0062782E" w:rsidP="0062782E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62782E">
              <w:rPr>
                <w:rFonts w:ascii="Times New Roman" w:hAnsi="Times New Roman" w:cs="Times New Roman"/>
                <w:sz w:val="17"/>
              </w:rPr>
              <w:t>0.8326</w:t>
            </w:r>
          </w:p>
        </w:tc>
        <w:tc>
          <w:tcPr>
            <w:tcW w:w="1239" w:type="dxa"/>
            <w:vAlign w:val="center"/>
          </w:tcPr>
          <w:p w:rsidR="00A727F8" w:rsidRPr="0062782E" w:rsidRDefault="0062782E" w:rsidP="0062782E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62782E">
              <w:rPr>
                <w:rFonts w:ascii="Times New Roman" w:hAnsi="Times New Roman" w:cs="Times New Roman"/>
                <w:sz w:val="17"/>
              </w:rPr>
              <w:t>—</w:t>
            </w:r>
          </w:p>
        </w:tc>
      </w:tr>
      <w:tr w:rsidR="00A727F8" w:rsidRPr="0062782E" w:rsidTr="0062782E">
        <w:trPr>
          <w:trHeight w:val="331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41" w:type="dxa"/>
            <w:vAlign w:val="center"/>
          </w:tcPr>
          <w:p w:rsidR="00A727F8" w:rsidRPr="0062782E" w:rsidRDefault="0062782E" w:rsidP="0062782E">
            <w:pPr>
              <w:rPr>
                <w:rFonts w:ascii="Times New Roman" w:hAnsi="Times New Roman" w:cs="Times New Roman"/>
              </w:rPr>
            </w:pPr>
            <w:r w:rsidRPr="0062782E">
              <w:rPr>
                <w:rFonts w:ascii="Times New Roman" w:hAnsi="Times New Roman" w:cs="Times New Roman"/>
                <w:b w:val="0"/>
                <w:sz w:val="17"/>
              </w:rPr>
              <w:t>Macro Average</w:t>
            </w:r>
          </w:p>
        </w:tc>
        <w:tc>
          <w:tcPr>
            <w:tcW w:w="1239" w:type="dxa"/>
            <w:vAlign w:val="center"/>
          </w:tcPr>
          <w:p w:rsidR="00A727F8" w:rsidRPr="0062782E" w:rsidRDefault="0062782E" w:rsidP="0062782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62782E">
              <w:rPr>
                <w:rFonts w:ascii="Times New Roman" w:hAnsi="Times New Roman" w:cs="Times New Roman"/>
                <w:sz w:val="17"/>
              </w:rPr>
              <w:t>0.8381</w:t>
            </w:r>
          </w:p>
        </w:tc>
        <w:tc>
          <w:tcPr>
            <w:tcW w:w="1239" w:type="dxa"/>
            <w:vAlign w:val="center"/>
          </w:tcPr>
          <w:p w:rsidR="00A727F8" w:rsidRPr="0062782E" w:rsidRDefault="0062782E" w:rsidP="0062782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62782E">
              <w:rPr>
                <w:rFonts w:ascii="Times New Roman" w:hAnsi="Times New Roman" w:cs="Times New Roman"/>
                <w:sz w:val="17"/>
              </w:rPr>
              <w:t>0.8220</w:t>
            </w:r>
          </w:p>
        </w:tc>
        <w:tc>
          <w:tcPr>
            <w:tcW w:w="1239" w:type="dxa"/>
            <w:vAlign w:val="center"/>
          </w:tcPr>
          <w:p w:rsidR="00A727F8" w:rsidRPr="0062782E" w:rsidRDefault="0062782E" w:rsidP="0062782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62782E">
              <w:rPr>
                <w:rFonts w:ascii="Times New Roman" w:hAnsi="Times New Roman" w:cs="Times New Roman"/>
                <w:sz w:val="17"/>
              </w:rPr>
              <w:t>0.8211</w:t>
            </w:r>
          </w:p>
        </w:tc>
        <w:tc>
          <w:tcPr>
            <w:tcW w:w="1239" w:type="dxa"/>
            <w:vAlign w:val="center"/>
          </w:tcPr>
          <w:p w:rsidR="00A727F8" w:rsidRPr="0062782E" w:rsidRDefault="0062782E" w:rsidP="0062782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62782E">
              <w:rPr>
                <w:rFonts w:ascii="Times New Roman" w:hAnsi="Times New Roman" w:cs="Times New Roman"/>
                <w:sz w:val="17"/>
              </w:rPr>
              <w:t>4,050</w:t>
            </w:r>
          </w:p>
        </w:tc>
      </w:tr>
      <w:tr w:rsidR="00A727F8" w:rsidRPr="0062782E" w:rsidTr="0062782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49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41" w:type="dxa"/>
            <w:vAlign w:val="center"/>
          </w:tcPr>
          <w:p w:rsidR="00A727F8" w:rsidRPr="0062782E" w:rsidRDefault="0062782E" w:rsidP="0062782E">
            <w:pPr>
              <w:rPr>
                <w:rFonts w:ascii="Times New Roman" w:hAnsi="Times New Roman" w:cs="Times New Roman"/>
              </w:rPr>
            </w:pPr>
            <w:r w:rsidRPr="0062782E">
              <w:rPr>
                <w:rFonts w:ascii="Times New Roman" w:hAnsi="Times New Roman" w:cs="Times New Roman"/>
                <w:b w:val="0"/>
                <w:sz w:val="17"/>
              </w:rPr>
              <w:t>Weighted Average</w:t>
            </w:r>
          </w:p>
        </w:tc>
        <w:tc>
          <w:tcPr>
            <w:tcW w:w="1239" w:type="dxa"/>
            <w:vAlign w:val="center"/>
          </w:tcPr>
          <w:p w:rsidR="00A727F8" w:rsidRPr="0062782E" w:rsidRDefault="0062782E" w:rsidP="0062782E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62782E">
              <w:rPr>
                <w:rFonts w:ascii="Times New Roman" w:hAnsi="Times New Roman" w:cs="Times New Roman"/>
                <w:sz w:val="17"/>
              </w:rPr>
              <w:t>0.8402</w:t>
            </w:r>
          </w:p>
        </w:tc>
        <w:tc>
          <w:tcPr>
            <w:tcW w:w="1239" w:type="dxa"/>
            <w:vAlign w:val="center"/>
          </w:tcPr>
          <w:p w:rsidR="00A727F8" w:rsidRPr="0062782E" w:rsidRDefault="0062782E" w:rsidP="0062782E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62782E">
              <w:rPr>
                <w:rFonts w:ascii="Times New Roman" w:hAnsi="Times New Roman" w:cs="Times New Roman"/>
                <w:sz w:val="17"/>
              </w:rPr>
              <w:t>0.8326</w:t>
            </w:r>
          </w:p>
        </w:tc>
        <w:tc>
          <w:tcPr>
            <w:tcW w:w="1239" w:type="dxa"/>
            <w:vAlign w:val="center"/>
          </w:tcPr>
          <w:p w:rsidR="00A727F8" w:rsidRPr="0062782E" w:rsidRDefault="0062782E" w:rsidP="0062782E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62782E">
              <w:rPr>
                <w:rFonts w:ascii="Times New Roman" w:hAnsi="Times New Roman" w:cs="Times New Roman"/>
                <w:sz w:val="17"/>
              </w:rPr>
              <w:t>0.8277</w:t>
            </w:r>
          </w:p>
        </w:tc>
        <w:tc>
          <w:tcPr>
            <w:tcW w:w="1239" w:type="dxa"/>
            <w:vAlign w:val="center"/>
          </w:tcPr>
          <w:p w:rsidR="00A727F8" w:rsidRPr="0062782E" w:rsidRDefault="0062782E" w:rsidP="0062782E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62782E">
              <w:rPr>
                <w:rFonts w:ascii="Times New Roman" w:hAnsi="Times New Roman" w:cs="Times New Roman"/>
                <w:sz w:val="17"/>
              </w:rPr>
              <w:t>4,050</w:t>
            </w:r>
          </w:p>
        </w:tc>
      </w:tr>
    </w:tbl>
    <w:p w:rsidR="00A727F8" w:rsidRPr="0062782E" w:rsidRDefault="00A727F8">
      <w:pPr>
        <w:spacing w:after="20"/>
        <w:rPr>
          <w:rFonts w:ascii="Times New Roman" w:hAnsi="Times New Roman" w:cs="Times New Roman"/>
        </w:rPr>
      </w:pPr>
    </w:p>
    <w:p w:rsidR="00A727F8" w:rsidRDefault="0062782E">
      <w:pPr>
        <w:pStyle w:val="BodyText"/>
        <w:rPr>
          <w:rFonts w:ascii="Times New Roman" w:hAnsi="Times New Roman" w:cs="Times New Roman"/>
        </w:rPr>
      </w:pPr>
      <w:r w:rsidRPr="0062782E">
        <w:rPr>
          <w:rFonts w:ascii="Times New Roman" w:hAnsi="Times New Roman" w:cs="Times New Roman"/>
        </w:rPr>
        <w:t>SAR performs strongly on Residential, River, SeaLake and Industrial scenes. PermanentCrop is the most difficult category, with recall of 0.3920 and F1-score of 0.5131, suggesting substantial overlap with other vegetation classes in radar backscatter patterns.</w:t>
      </w:r>
    </w:p>
    <w:p w:rsidR="00B0385E" w:rsidRDefault="00B0385E">
      <w:pPr>
        <w:pStyle w:val="BodyText"/>
        <w:rPr>
          <w:rFonts w:ascii="Times New Roman" w:hAnsi="Times New Roman" w:cs="Times New Roman"/>
        </w:rPr>
      </w:pPr>
    </w:p>
    <w:p w:rsidR="00B0385E" w:rsidRPr="0062782E" w:rsidRDefault="00B0385E">
      <w:pPr>
        <w:pStyle w:val="BodyText"/>
        <w:rPr>
          <w:rFonts w:ascii="Times New Roman" w:hAnsi="Times New Roman" w:cs="Times New Roman"/>
        </w:rPr>
      </w:pPr>
    </w:p>
    <w:p w:rsidR="00A727F8" w:rsidRPr="0062782E" w:rsidRDefault="00B0385E">
      <w:pPr>
        <w:pStyle w:val="Heading2"/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hAnsi="Times New Roman" w:cs="Times New Roman"/>
          <w:color w:val="000000" w:themeColor="text1"/>
        </w:rPr>
        <w:lastRenderedPageBreak/>
        <w:t>4</w:t>
      </w:r>
      <w:r w:rsidR="0062782E" w:rsidRPr="0062782E">
        <w:rPr>
          <w:rFonts w:ascii="Times New Roman" w:hAnsi="Times New Roman" w:cs="Times New Roman"/>
          <w:color w:val="000000" w:themeColor="text1"/>
        </w:rPr>
        <w:t>.3 Optical Classification – Optical/Multispectral Model</w:t>
      </w:r>
    </w:p>
    <w:tbl>
      <w:tblPr>
        <w:tblStyle w:val="GridTable4"/>
        <w:tblW w:w="0" w:type="auto"/>
        <w:jc w:val="center"/>
        <w:tblLook w:val="04A0" w:firstRow="1" w:lastRow="0" w:firstColumn="1" w:lastColumn="0" w:noHBand="0" w:noVBand="1"/>
      </w:tblPr>
      <w:tblGrid>
        <w:gridCol w:w="2518"/>
        <w:gridCol w:w="1228"/>
        <w:gridCol w:w="1228"/>
        <w:gridCol w:w="1228"/>
        <w:gridCol w:w="1228"/>
      </w:tblGrid>
      <w:tr w:rsidR="00A727F8" w:rsidRPr="0062782E" w:rsidTr="0062782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36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18" w:type="dxa"/>
            <w:vAlign w:val="center"/>
          </w:tcPr>
          <w:p w:rsidR="00A727F8" w:rsidRPr="0062782E" w:rsidRDefault="0062782E" w:rsidP="0062782E">
            <w:pPr>
              <w:jc w:val="center"/>
              <w:rPr>
                <w:rFonts w:ascii="Times New Roman" w:hAnsi="Times New Roman" w:cs="Times New Roman"/>
              </w:rPr>
            </w:pPr>
            <w:r w:rsidRPr="0062782E">
              <w:rPr>
                <w:rFonts w:ascii="Times New Roman" w:hAnsi="Times New Roman" w:cs="Times New Roman"/>
                <w:color w:val="FFFFFF"/>
                <w:sz w:val="17"/>
              </w:rPr>
              <w:t>Class</w:t>
            </w:r>
          </w:p>
        </w:tc>
        <w:tc>
          <w:tcPr>
            <w:tcW w:w="1228" w:type="dxa"/>
            <w:vAlign w:val="center"/>
          </w:tcPr>
          <w:p w:rsidR="00A727F8" w:rsidRPr="0062782E" w:rsidRDefault="0062782E" w:rsidP="0062782E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62782E">
              <w:rPr>
                <w:rFonts w:ascii="Times New Roman" w:hAnsi="Times New Roman" w:cs="Times New Roman"/>
                <w:color w:val="FFFFFF"/>
                <w:sz w:val="17"/>
              </w:rPr>
              <w:t>Precision</w:t>
            </w:r>
          </w:p>
        </w:tc>
        <w:tc>
          <w:tcPr>
            <w:tcW w:w="1228" w:type="dxa"/>
            <w:vAlign w:val="center"/>
          </w:tcPr>
          <w:p w:rsidR="00A727F8" w:rsidRPr="0062782E" w:rsidRDefault="0062782E" w:rsidP="0062782E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62782E">
              <w:rPr>
                <w:rFonts w:ascii="Times New Roman" w:hAnsi="Times New Roman" w:cs="Times New Roman"/>
                <w:color w:val="FFFFFF"/>
                <w:sz w:val="17"/>
              </w:rPr>
              <w:t>Recall</w:t>
            </w:r>
          </w:p>
        </w:tc>
        <w:tc>
          <w:tcPr>
            <w:tcW w:w="1228" w:type="dxa"/>
            <w:vAlign w:val="center"/>
          </w:tcPr>
          <w:p w:rsidR="00A727F8" w:rsidRPr="0062782E" w:rsidRDefault="0062782E" w:rsidP="0062782E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62782E">
              <w:rPr>
                <w:rFonts w:ascii="Times New Roman" w:hAnsi="Times New Roman" w:cs="Times New Roman"/>
                <w:color w:val="FFFFFF"/>
                <w:sz w:val="17"/>
              </w:rPr>
              <w:t>F1-score</w:t>
            </w:r>
          </w:p>
        </w:tc>
        <w:tc>
          <w:tcPr>
            <w:tcW w:w="1228" w:type="dxa"/>
            <w:vAlign w:val="center"/>
          </w:tcPr>
          <w:p w:rsidR="00A727F8" w:rsidRPr="0062782E" w:rsidRDefault="0062782E" w:rsidP="0062782E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62782E">
              <w:rPr>
                <w:rFonts w:ascii="Times New Roman" w:hAnsi="Times New Roman" w:cs="Times New Roman"/>
                <w:color w:val="FFFFFF"/>
                <w:sz w:val="17"/>
              </w:rPr>
              <w:t>Support</w:t>
            </w:r>
          </w:p>
        </w:tc>
      </w:tr>
      <w:tr w:rsidR="00A727F8" w:rsidRPr="0062782E" w:rsidTr="0062782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19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18" w:type="dxa"/>
            <w:vAlign w:val="center"/>
          </w:tcPr>
          <w:p w:rsidR="00A727F8" w:rsidRPr="0062782E" w:rsidRDefault="0062782E" w:rsidP="0062782E">
            <w:pPr>
              <w:rPr>
                <w:rFonts w:ascii="Times New Roman" w:hAnsi="Times New Roman" w:cs="Times New Roman"/>
              </w:rPr>
            </w:pPr>
            <w:r w:rsidRPr="0062782E">
              <w:rPr>
                <w:rFonts w:ascii="Times New Roman" w:hAnsi="Times New Roman" w:cs="Times New Roman"/>
                <w:b w:val="0"/>
                <w:sz w:val="17"/>
              </w:rPr>
              <w:t>AnnualCrop</w:t>
            </w:r>
          </w:p>
        </w:tc>
        <w:tc>
          <w:tcPr>
            <w:tcW w:w="1228" w:type="dxa"/>
            <w:vAlign w:val="center"/>
          </w:tcPr>
          <w:p w:rsidR="00A727F8" w:rsidRPr="0062782E" w:rsidRDefault="0062782E" w:rsidP="0062782E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62782E">
              <w:rPr>
                <w:rFonts w:ascii="Times New Roman" w:hAnsi="Times New Roman" w:cs="Times New Roman"/>
                <w:sz w:val="17"/>
              </w:rPr>
              <w:t>0.8935</w:t>
            </w:r>
          </w:p>
        </w:tc>
        <w:tc>
          <w:tcPr>
            <w:tcW w:w="1228" w:type="dxa"/>
            <w:vAlign w:val="center"/>
          </w:tcPr>
          <w:p w:rsidR="00A727F8" w:rsidRPr="0062782E" w:rsidRDefault="0062782E" w:rsidP="0062782E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62782E">
              <w:rPr>
                <w:rFonts w:ascii="Times New Roman" w:hAnsi="Times New Roman" w:cs="Times New Roman"/>
                <w:sz w:val="17"/>
              </w:rPr>
              <w:t>0.9511</w:t>
            </w:r>
          </w:p>
        </w:tc>
        <w:tc>
          <w:tcPr>
            <w:tcW w:w="1228" w:type="dxa"/>
            <w:vAlign w:val="center"/>
          </w:tcPr>
          <w:p w:rsidR="00A727F8" w:rsidRPr="0062782E" w:rsidRDefault="0062782E" w:rsidP="0062782E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62782E">
              <w:rPr>
                <w:rFonts w:ascii="Times New Roman" w:hAnsi="Times New Roman" w:cs="Times New Roman"/>
                <w:sz w:val="17"/>
              </w:rPr>
              <w:t>0.9214</w:t>
            </w:r>
          </w:p>
        </w:tc>
        <w:tc>
          <w:tcPr>
            <w:tcW w:w="1228" w:type="dxa"/>
            <w:vAlign w:val="center"/>
          </w:tcPr>
          <w:p w:rsidR="00A727F8" w:rsidRPr="0062782E" w:rsidRDefault="0062782E" w:rsidP="0062782E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62782E">
              <w:rPr>
                <w:rFonts w:ascii="Times New Roman" w:hAnsi="Times New Roman" w:cs="Times New Roman"/>
                <w:sz w:val="17"/>
              </w:rPr>
              <w:t>450</w:t>
            </w:r>
          </w:p>
        </w:tc>
      </w:tr>
      <w:tr w:rsidR="00A727F8" w:rsidRPr="0062782E" w:rsidTr="0062782E">
        <w:trPr>
          <w:trHeight w:val="336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18" w:type="dxa"/>
            <w:vAlign w:val="center"/>
          </w:tcPr>
          <w:p w:rsidR="00A727F8" w:rsidRPr="0062782E" w:rsidRDefault="0062782E" w:rsidP="0062782E">
            <w:pPr>
              <w:rPr>
                <w:rFonts w:ascii="Times New Roman" w:hAnsi="Times New Roman" w:cs="Times New Roman"/>
              </w:rPr>
            </w:pPr>
            <w:r w:rsidRPr="0062782E">
              <w:rPr>
                <w:rFonts w:ascii="Times New Roman" w:hAnsi="Times New Roman" w:cs="Times New Roman"/>
                <w:b w:val="0"/>
                <w:sz w:val="17"/>
              </w:rPr>
              <w:t>Forest</w:t>
            </w:r>
          </w:p>
        </w:tc>
        <w:tc>
          <w:tcPr>
            <w:tcW w:w="1228" w:type="dxa"/>
            <w:vAlign w:val="center"/>
          </w:tcPr>
          <w:p w:rsidR="00A727F8" w:rsidRPr="0062782E" w:rsidRDefault="0062782E" w:rsidP="0062782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62782E">
              <w:rPr>
                <w:rFonts w:ascii="Times New Roman" w:hAnsi="Times New Roman" w:cs="Times New Roman"/>
                <w:sz w:val="17"/>
              </w:rPr>
              <w:t>0.9844</w:t>
            </w:r>
          </w:p>
        </w:tc>
        <w:tc>
          <w:tcPr>
            <w:tcW w:w="1228" w:type="dxa"/>
            <w:vAlign w:val="center"/>
          </w:tcPr>
          <w:p w:rsidR="00A727F8" w:rsidRPr="0062782E" w:rsidRDefault="0062782E" w:rsidP="0062782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62782E">
              <w:rPr>
                <w:rFonts w:ascii="Times New Roman" w:hAnsi="Times New Roman" w:cs="Times New Roman"/>
                <w:sz w:val="17"/>
              </w:rPr>
              <w:t>0.9822</w:t>
            </w:r>
          </w:p>
        </w:tc>
        <w:tc>
          <w:tcPr>
            <w:tcW w:w="1228" w:type="dxa"/>
            <w:vAlign w:val="center"/>
          </w:tcPr>
          <w:p w:rsidR="00A727F8" w:rsidRPr="0062782E" w:rsidRDefault="0062782E" w:rsidP="0062782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62782E">
              <w:rPr>
                <w:rFonts w:ascii="Times New Roman" w:hAnsi="Times New Roman" w:cs="Times New Roman"/>
                <w:sz w:val="17"/>
              </w:rPr>
              <w:t>0.9833</w:t>
            </w:r>
          </w:p>
        </w:tc>
        <w:tc>
          <w:tcPr>
            <w:tcW w:w="1228" w:type="dxa"/>
            <w:vAlign w:val="center"/>
          </w:tcPr>
          <w:p w:rsidR="00A727F8" w:rsidRPr="0062782E" w:rsidRDefault="0062782E" w:rsidP="0062782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62782E">
              <w:rPr>
                <w:rFonts w:ascii="Times New Roman" w:hAnsi="Times New Roman" w:cs="Times New Roman"/>
                <w:sz w:val="17"/>
              </w:rPr>
              <w:t>450</w:t>
            </w:r>
          </w:p>
        </w:tc>
      </w:tr>
      <w:tr w:rsidR="00A727F8" w:rsidRPr="0062782E" w:rsidTr="0062782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19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18" w:type="dxa"/>
            <w:vAlign w:val="center"/>
          </w:tcPr>
          <w:p w:rsidR="00A727F8" w:rsidRPr="0062782E" w:rsidRDefault="0062782E" w:rsidP="0062782E">
            <w:pPr>
              <w:rPr>
                <w:rFonts w:ascii="Times New Roman" w:hAnsi="Times New Roman" w:cs="Times New Roman"/>
              </w:rPr>
            </w:pPr>
            <w:r w:rsidRPr="0062782E">
              <w:rPr>
                <w:rFonts w:ascii="Times New Roman" w:hAnsi="Times New Roman" w:cs="Times New Roman"/>
                <w:b w:val="0"/>
                <w:sz w:val="17"/>
              </w:rPr>
              <w:t>HerbaceousVegetation</w:t>
            </w:r>
          </w:p>
        </w:tc>
        <w:tc>
          <w:tcPr>
            <w:tcW w:w="1228" w:type="dxa"/>
            <w:vAlign w:val="center"/>
          </w:tcPr>
          <w:p w:rsidR="00A727F8" w:rsidRPr="0062782E" w:rsidRDefault="0062782E" w:rsidP="0062782E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62782E">
              <w:rPr>
                <w:rFonts w:ascii="Times New Roman" w:hAnsi="Times New Roman" w:cs="Times New Roman"/>
                <w:sz w:val="17"/>
              </w:rPr>
              <w:t>0.9158</w:t>
            </w:r>
          </w:p>
        </w:tc>
        <w:tc>
          <w:tcPr>
            <w:tcW w:w="1228" w:type="dxa"/>
            <w:vAlign w:val="center"/>
          </w:tcPr>
          <w:p w:rsidR="00A727F8" w:rsidRPr="0062782E" w:rsidRDefault="0062782E" w:rsidP="0062782E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62782E">
              <w:rPr>
                <w:rFonts w:ascii="Times New Roman" w:hAnsi="Times New Roman" w:cs="Times New Roman"/>
                <w:sz w:val="17"/>
              </w:rPr>
              <w:t>0.9422</w:t>
            </w:r>
          </w:p>
        </w:tc>
        <w:tc>
          <w:tcPr>
            <w:tcW w:w="1228" w:type="dxa"/>
            <w:vAlign w:val="center"/>
          </w:tcPr>
          <w:p w:rsidR="00A727F8" w:rsidRPr="0062782E" w:rsidRDefault="0062782E" w:rsidP="0062782E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62782E">
              <w:rPr>
                <w:rFonts w:ascii="Times New Roman" w:hAnsi="Times New Roman" w:cs="Times New Roman"/>
                <w:sz w:val="17"/>
              </w:rPr>
              <w:t>0.9288</w:t>
            </w:r>
          </w:p>
        </w:tc>
        <w:tc>
          <w:tcPr>
            <w:tcW w:w="1228" w:type="dxa"/>
            <w:vAlign w:val="center"/>
          </w:tcPr>
          <w:p w:rsidR="00A727F8" w:rsidRPr="0062782E" w:rsidRDefault="0062782E" w:rsidP="0062782E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62782E">
              <w:rPr>
                <w:rFonts w:ascii="Times New Roman" w:hAnsi="Times New Roman" w:cs="Times New Roman"/>
                <w:sz w:val="17"/>
              </w:rPr>
              <w:t>450</w:t>
            </w:r>
          </w:p>
        </w:tc>
      </w:tr>
      <w:tr w:rsidR="00A727F8" w:rsidRPr="0062782E" w:rsidTr="0062782E">
        <w:trPr>
          <w:trHeight w:val="336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18" w:type="dxa"/>
            <w:vAlign w:val="center"/>
          </w:tcPr>
          <w:p w:rsidR="00A727F8" w:rsidRPr="0062782E" w:rsidRDefault="0062782E" w:rsidP="0062782E">
            <w:pPr>
              <w:rPr>
                <w:rFonts w:ascii="Times New Roman" w:hAnsi="Times New Roman" w:cs="Times New Roman"/>
              </w:rPr>
            </w:pPr>
            <w:r w:rsidRPr="0062782E">
              <w:rPr>
                <w:rFonts w:ascii="Times New Roman" w:hAnsi="Times New Roman" w:cs="Times New Roman"/>
                <w:b w:val="0"/>
                <w:sz w:val="17"/>
              </w:rPr>
              <w:t>Highway</w:t>
            </w:r>
          </w:p>
        </w:tc>
        <w:tc>
          <w:tcPr>
            <w:tcW w:w="1228" w:type="dxa"/>
            <w:vAlign w:val="center"/>
          </w:tcPr>
          <w:p w:rsidR="00A727F8" w:rsidRPr="0062782E" w:rsidRDefault="0062782E" w:rsidP="0062782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62782E">
              <w:rPr>
                <w:rFonts w:ascii="Times New Roman" w:hAnsi="Times New Roman" w:cs="Times New Roman"/>
                <w:sz w:val="17"/>
              </w:rPr>
              <w:t>0.9678</w:t>
            </w:r>
          </w:p>
        </w:tc>
        <w:tc>
          <w:tcPr>
            <w:tcW w:w="1228" w:type="dxa"/>
            <w:vAlign w:val="center"/>
          </w:tcPr>
          <w:p w:rsidR="00A727F8" w:rsidRPr="0062782E" w:rsidRDefault="0062782E" w:rsidP="0062782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62782E">
              <w:rPr>
                <w:rFonts w:ascii="Times New Roman" w:hAnsi="Times New Roman" w:cs="Times New Roman"/>
                <w:sz w:val="17"/>
              </w:rPr>
              <w:t>0.9627</w:t>
            </w:r>
          </w:p>
        </w:tc>
        <w:tc>
          <w:tcPr>
            <w:tcW w:w="1228" w:type="dxa"/>
            <w:vAlign w:val="center"/>
          </w:tcPr>
          <w:p w:rsidR="00A727F8" w:rsidRPr="0062782E" w:rsidRDefault="0062782E" w:rsidP="0062782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62782E">
              <w:rPr>
                <w:rFonts w:ascii="Times New Roman" w:hAnsi="Times New Roman" w:cs="Times New Roman"/>
                <w:sz w:val="17"/>
              </w:rPr>
              <w:t>0.9652</w:t>
            </w:r>
          </w:p>
        </w:tc>
        <w:tc>
          <w:tcPr>
            <w:tcW w:w="1228" w:type="dxa"/>
            <w:vAlign w:val="center"/>
          </w:tcPr>
          <w:p w:rsidR="00A727F8" w:rsidRPr="0062782E" w:rsidRDefault="0062782E" w:rsidP="0062782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62782E">
              <w:rPr>
                <w:rFonts w:ascii="Times New Roman" w:hAnsi="Times New Roman" w:cs="Times New Roman"/>
                <w:sz w:val="17"/>
              </w:rPr>
              <w:t>375</w:t>
            </w:r>
          </w:p>
        </w:tc>
      </w:tr>
      <w:tr w:rsidR="00A727F8" w:rsidRPr="0062782E" w:rsidTr="0062782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19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18" w:type="dxa"/>
            <w:vAlign w:val="center"/>
          </w:tcPr>
          <w:p w:rsidR="00A727F8" w:rsidRPr="0062782E" w:rsidRDefault="0062782E" w:rsidP="0062782E">
            <w:pPr>
              <w:rPr>
                <w:rFonts w:ascii="Times New Roman" w:hAnsi="Times New Roman" w:cs="Times New Roman"/>
              </w:rPr>
            </w:pPr>
            <w:r w:rsidRPr="0062782E">
              <w:rPr>
                <w:rFonts w:ascii="Times New Roman" w:hAnsi="Times New Roman" w:cs="Times New Roman"/>
                <w:b w:val="0"/>
                <w:sz w:val="17"/>
              </w:rPr>
              <w:t>Industrial</w:t>
            </w:r>
          </w:p>
        </w:tc>
        <w:tc>
          <w:tcPr>
            <w:tcW w:w="1228" w:type="dxa"/>
            <w:vAlign w:val="center"/>
          </w:tcPr>
          <w:p w:rsidR="00A727F8" w:rsidRPr="0062782E" w:rsidRDefault="0062782E" w:rsidP="0062782E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62782E">
              <w:rPr>
                <w:rFonts w:ascii="Times New Roman" w:hAnsi="Times New Roman" w:cs="Times New Roman"/>
                <w:sz w:val="17"/>
              </w:rPr>
              <w:t>0.9706</w:t>
            </w:r>
          </w:p>
        </w:tc>
        <w:tc>
          <w:tcPr>
            <w:tcW w:w="1228" w:type="dxa"/>
            <w:vAlign w:val="center"/>
          </w:tcPr>
          <w:p w:rsidR="00A727F8" w:rsidRPr="0062782E" w:rsidRDefault="0062782E" w:rsidP="0062782E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62782E">
              <w:rPr>
                <w:rFonts w:ascii="Times New Roman" w:hAnsi="Times New Roman" w:cs="Times New Roman"/>
                <w:sz w:val="17"/>
              </w:rPr>
              <w:t>0.9680</w:t>
            </w:r>
          </w:p>
        </w:tc>
        <w:tc>
          <w:tcPr>
            <w:tcW w:w="1228" w:type="dxa"/>
            <w:vAlign w:val="center"/>
          </w:tcPr>
          <w:p w:rsidR="00A727F8" w:rsidRPr="0062782E" w:rsidRDefault="0062782E" w:rsidP="0062782E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62782E">
              <w:rPr>
                <w:rFonts w:ascii="Times New Roman" w:hAnsi="Times New Roman" w:cs="Times New Roman"/>
                <w:sz w:val="17"/>
              </w:rPr>
              <w:t>0.9693</w:t>
            </w:r>
          </w:p>
        </w:tc>
        <w:tc>
          <w:tcPr>
            <w:tcW w:w="1228" w:type="dxa"/>
            <w:vAlign w:val="center"/>
          </w:tcPr>
          <w:p w:rsidR="00A727F8" w:rsidRPr="0062782E" w:rsidRDefault="0062782E" w:rsidP="0062782E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62782E">
              <w:rPr>
                <w:rFonts w:ascii="Times New Roman" w:hAnsi="Times New Roman" w:cs="Times New Roman"/>
                <w:sz w:val="17"/>
              </w:rPr>
              <w:t>375</w:t>
            </w:r>
          </w:p>
        </w:tc>
      </w:tr>
      <w:tr w:rsidR="00A727F8" w:rsidRPr="0062782E" w:rsidTr="0062782E">
        <w:trPr>
          <w:trHeight w:val="336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18" w:type="dxa"/>
            <w:vAlign w:val="center"/>
          </w:tcPr>
          <w:p w:rsidR="00A727F8" w:rsidRPr="0062782E" w:rsidRDefault="0062782E" w:rsidP="0062782E">
            <w:pPr>
              <w:rPr>
                <w:rFonts w:ascii="Times New Roman" w:hAnsi="Times New Roman" w:cs="Times New Roman"/>
              </w:rPr>
            </w:pPr>
            <w:r w:rsidRPr="0062782E">
              <w:rPr>
                <w:rFonts w:ascii="Times New Roman" w:hAnsi="Times New Roman" w:cs="Times New Roman"/>
                <w:b w:val="0"/>
                <w:sz w:val="17"/>
              </w:rPr>
              <w:t>Pasture</w:t>
            </w:r>
          </w:p>
        </w:tc>
        <w:tc>
          <w:tcPr>
            <w:tcW w:w="1228" w:type="dxa"/>
            <w:vAlign w:val="center"/>
          </w:tcPr>
          <w:p w:rsidR="00A727F8" w:rsidRPr="0062782E" w:rsidRDefault="0062782E" w:rsidP="0062782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62782E">
              <w:rPr>
                <w:rFonts w:ascii="Times New Roman" w:hAnsi="Times New Roman" w:cs="Times New Roman"/>
                <w:sz w:val="17"/>
              </w:rPr>
              <w:t>0.9493</w:t>
            </w:r>
          </w:p>
        </w:tc>
        <w:tc>
          <w:tcPr>
            <w:tcW w:w="1228" w:type="dxa"/>
            <w:vAlign w:val="center"/>
          </w:tcPr>
          <w:p w:rsidR="00A727F8" w:rsidRPr="0062782E" w:rsidRDefault="0062782E" w:rsidP="0062782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62782E">
              <w:rPr>
                <w:rFonts w:ascii="Times New Roman" w:hAnsi="Times New Roman" w:cs="Times New Roman"/>
                <w:sz w:val="17"/>
              </w:rPr>
              <w:t>0.9367</w:t>
            </w:r>
          </w:p>
        </w:tc>
        <w:tc>
          <w:tcPr>
            <w:tcW w:w="1228" w:type="dxa"/>
            <w:vAlign w:val="center"/>
          </w:tcPr>
          <w:p w:rsidR="00A727F8" w:rsidRPr="0062782E" w:rsidRDefault="0062782E" w:rsidP="0062782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62782E">
              <w:rPr>
                <w:rFonts w:ascii="Times New Roman" w:hAnsi="Times New Roman" w:cs="Times New Roman"/>
                <w:sz w:val="17"/>
              </w:rPr>
              <w:t>0.9430</w:t>
            </w:r>
          </w:p>
        </w:tc>
        <w:tc>
          <w:tcPr>
            <w:tcW w:w="1228" w:type="dxa"/>
            <w:vAlign w:val="center"/>
          </w:tcPr>
          <w:p w:rsidR="00A727F8" w:rsidRPr="0062782E" w:rsidRDefault="0062782E" w:rsidP="0062782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62782E">
              <w:rPr>
                <w:rFonts w:ascii="Times New Roman" w:hAnsi="Times New Roman" w:cs="Times New Roman"/>
                <w:sz w:val="17"/>
              </w:rPr>
              <w:t>300</w:t>
            </w:r>
          </w:p>
        </w:tc>
      </w:tr>
      <w:tr w:rsidR="00A727F8" w:rsidRPr="0062782E" w:rsidTr="0062782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19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18" w:type="dxa"/>
            <w:vAlign w:val="center"/>
          </w:tcPr>
          <w:p w:rsidR="00A727F8" w:rsidRPr="0062782E" w:rsidRDefault="0062782E" w:rsidP="0062782E">
            <w:pPr>
              <w:rPr>
                <w:rFonts w:ascii="Times New Roman" w:hAnsi="Times New Roman" w:cs="Times New Roman"/>
              </w:rPr>
            </w:pPr>
            <w:r w:rsidRPr="0062782E">
              <w:rPr>
                <w:rFonts w:ascii="Times New Roman" w:hAnsi="Times New Roman" w:cs="Times New Roman"/>
                <w:b w:val="0"/>
                <w:sz w:val="17"/>
              </w:rPr>
              <w:t>PermanentCrop</w:t>
            </w:r>
          </w:p>
        </w:tc>
        <w:tc>
          <w:tcPr>
            <w:tcW w:w="1228" w:type="dxa"/>
            <w:vAlign w:val="center"/>
          </w:tcPr>
          <w:p w:rsidR="00A727F8" w:rsidRPr="0062782E" w:rsidRDefault="0062782E" w:rsidP="0062782E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62782E">
              <w:rPr>
                <w:rFonts w:ascii="Times New Roman" w:hAnsi="Times New Roman" w:cs="Times New Roman"/>
                <w:sz w:val="17"/>
              </w:rPr>
              <w:t>0.8886</w:t>
            </w:r>
          </w:p>
        </w:tc>
        <w:tc>
          <w:tcPr>
            <w:tcW w:w="1228" w:type="dxa"/>
            <w:vAlign w:val="center"/>
          </w:tcPr>
          <w:p w:rsidR="00A727F8" w:rsidRPr="0062782E" w:rsidRDefault="0062782E" w:rsidP="0062782E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62782E">
              <w:rPr>
                <w:rFonts w:ascii="Times New Roman" w:hAnsi="Times New Roman" w:cs="Times New Roman"/>
                <w:sz w:val="17"/>
              </w:rPr>
              <w:t>0.9147</w:t>
            </w:r>
          </w:p>
        </w:tc>
        <w:tc>
          <w:tcPr>
            <w:tcW w:w="1228" w:type="dxa"/>
            <w:vAlign w:val="center"/>
          </w:tcPr>
          <w:p w:rsidR="00A727F8" w:rsidRPr="0062782E" w:rsidRDefault="0062782E" w:rsidP="0062782E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62782E">
              <w:rPr>
                <w:rFonts w:ascii="Times New Roman" w:hAnsi="Times New Roman" w:cs="Times New Roman"/>
                <w:sz w:val="17"/>
              </w:rPr>
              <w:t>0.9014</w:t>
            </w:r>
          </w:p>
        </w:tc>
        <w:tc>
          <w:tcPr>
            <w:tcW w:w="1228" w:type="dxa"/>
            <w:vAlign w:val="center"/>
          </w:tcPr>
          <w:p w:rsidR="00A727F8" w:rsidRPr="0062782E" w:rsidRDefault="0062782E" w:rsidP="0062782E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62782E">
              <w:rPr>
                <w:rFonts w:ascii="Times New Roman" w:hAnsi="Times New Roman" w:cs="Times New Roman"/>
                <w:sz w:val="17"/>
              </w:rPr>
              <w:t>375</w:t>
            </w:r>
          </w:p>
        </w:tc>
      </w:tr>
      <w:tr w:rsidR="00A727F8" w:rsidRPr="0062782E" w:rsidTr="0062782E">
        <w:trPr>
          <w:trHeight w:val="336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18" w:type="dxa"/>
            <w:vAlign w:val="center"/>
          </w:tcPr>
          <w:p w:rsidR="00A727F8" w:rsidRPr="0062782E" w:rsidRDefault="0062782E" w:rsidP="0062782E">
            <w:pPr>
              <w:rPr>
                <w:rFonts w:ascii="Times New Roman" w:hAnsi="Times New Roman" w:cs="Times New Roman"/>
              </w:rPr>
            </w:pPr>
            <w:r w:rsidRPr="0062782E">
              <w:rPr>
                <w:rFonts w:ascii="Times New Roman" w:hAnsi="Times New Roman" w:cs="Times New Roman"/>
                <w:b w:val="0"/>
                <w:sz w:val="17"/>
              </w:rPr>
              <w:t>Residential</w:t>
            </w:r>
          </w:p>
        </w:tc>
        <w:tc>
          <w:tcPr>
            <w:tcW w:w="1228" w:type="dxa"/>
            <w:vAlign w:val="center"/>
          </w:tcPr>
          <w:p w:rsidR="00A727F8" w:rsidRPr="0062782E" w:rsidRDefault="0062782E" w:rsidP="0062782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62782E">
              <w:rPr>
                <w:rFonts w:ascii="Times New Roman" w:hAnsi="Times New Roman" w:cs="Times New Roman"/>
                <w:sz w:val="17"/>
              </w:rPr>
              <w:t>0.9977</w:t>
            </w:r>
          </w:p>
        </w:tc>
        <w:tc>
          <w:tcPr>
            <w:tcW w:w="1228" w:type="dxa"/>
            <w:vAlign w:val="center"/>
          </w:tcPr>
          <w:p w:rsidR="00A727F8" w:rsidRPr="0062782E" w:rsidRDefault="0062782E" w:rsidP="0062782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62782E">
              <w:rPr>
                <w:rFonts w:ascii="Times New Roman" w:hAnsi="Times New Roman" w:cs="Times New Roman"/>
                <w:sz w:val="17"/>
              </w:rPr>
              <w:t>0.9578</w:t>
            </w:r>
          </w:p>
        </w:tc>
        <w:tc>
          <w:tcPr>
            <w:tcW w:w="1228" w:type="dxa"/>
            <w:vAlign w:val="center"/>
          </w:tcPr>
          <w:p w:rsidR="00A727F8" w:rsidRPr="0062782E" w:rsidRDefault="0062782E" w:rsidP="0062782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62782E">
              <w:rPr>
                <w:rFonts w:ascii="Times New Roman" w:hAnsi="Times New Roman" w:cs="Times New Roman"/>
                <w:sz w:val="17"/>
              </w:rPr>
              <w:t>0.9773</w:t>
            </w:r>
          </w:p>
        </w:tc>
        <w:tc>
          <w:tcPr>
            <w:tcW w:w="1228" w:type="dxa"/>
            <w:vAlign w:val="center"/>
          </w:tcPr>
          <w:p w:rsidR="00A727F8" w:rsidRPr="0062782E" w:rsidRDefault="0062782E" w:rsidP="0062782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62782E">
              <w:rPr>
                <w:rFonts w:ascii="Times New Roman" w:hAnsi="Times New Roman" w:cs="Times New Roman"/>
                <w:sz w:val="17"/>
              </w:rPr>
              <w:t>450</w:t>
            </w:r>
          </w:p>
        </w:tc>
      </w:tr>
      <w:tr w:rsidR="00A727F8" w:rsidRPr="0062782E" w:rsidTr="0062782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19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18" w:type="dxa"/>
            <w:vAlign w:val="center"/>
          </w:tcPr>
          <w:p w:rsidR="00A727F8" w:rsidRPr="0062782E" w:rsidRDefault="0062782E" w:rsidP="0062782E">
            <w:pPr>
              <w:rPr>
                <w:rFonts w:ascii="Times New Roman" w:hAnsi="Times New Roman" w:cs="Times New Roman"/>
              </w:rPr>
            </w:pPr>
            <w:r w:rsidRPr="0062782E">
              <w:rPr>
                <w:rFonts w:ascii="Times New Roman" w:hAnsi="Times New Roman" w:cs="Times New Roman"/>
                <w:b w:val="0"/>
                <w:sz w:val="17"/>
              </w:rPr>
              <w:t>River</w:t>
            </w:r>
          </w:p>
        </w:tc>
        <w:tc>
          <w:tcPr>
            <w:tcW w:w="1228" w:type="dxa"/>
            <w:vAlign w:val="center"/>
          </w:tcPr>
          <w:p w:rsidR="00A727F8" w:rsidRPr="0062782E" w:rsidRDefault="0062782E" w:rsidP="0062782E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62782E">
              <w:rPr>
                <w:rFonts w:ascii="Times New Roman" w:hAnsi="Times New Roman" w:cs="Times New Roman"/>
                <w:sz w:val="17"/>
              </w:rPr>
              <w:t>0.9856</w:t>
            </w:r>
          </w:p>
        </w:tc>
        <w:tc>
          <w:tcPr>
            <w:tcW w:w="1228" w:type="dxa"/>
            <w:vAlign w:val="center"/>
          </w:tcPr>
          <w:p w:rsidR="00A727F8" w:rsidRPr="0062782E" w:rsidRDefault="0062782E" w:rsidP="0062782E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62782E">
              <w:rPr>
                <w:rFonts w:ascii="Times New Roman" w:hAnsi="Times New Roman" w:cs="Times New Roman"/>
                <w:sz w:val="17"/>
              </w:rPr>
              <w:t>0.9120</w:t>
            </w:r>
          </w:p>
        </w:tc>
        <w:tc>
          <w:tcPr>
            <w:tcW w:w="1228" w:type="dxa"/>
            <w:vAlign w:val="center"/>
          </w:tcPr>
          <w:p w:rsidR="00A727F8" w:rsidRPr="0062782E" w:rsidRDefault="0062782E" w:rsidP="0062782E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62782E">
              <w:rPr>
                <w:rFonts w:ascii="Times New Roman" w:hAnsi="Times New Roman" w:cs="Times New Roman"/>
                <w:sz w:val="17"/>
              </w:rPr>
              <w:t>0.9474</w:t>
            </w:r>
          </w:p>
        </w:tc>
        <w:tc>
          <w:tcPr>
            <w:tcW w:w="1228" w:type="dxa"/>
            <w:vAlign w:val="center"/>
          </w:tcPr>
          <w:p w:rsidR="00A727F8" w:rsidRPr="0062782E" w:rsidRDefault="0062782E" w:rsidP="0062782E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62782E">
              <w:rPr>
                <w:rFonts w:ascii="Times New Roman" w:hAnsi="Times New Roman" w:cs="Times New Roman"/>
                <w:sz w:val="17"/>
              </w:rPr>
              <w:t>375</w:t>
            </w:r>
          </w:p>
        </w:tc>
      </w:tr>
      <w:tr w:rsidR="00A727F8" w:rsidRPr="0062782E" w:rsidTr="0062782E">
        <w:trPr>
          <w:trHeight w:val="336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18" w:type="dxa"/>
            <w:vAlign w:val="center"/>
          </w:tcPr>
          <w:p w:rsidR="00A727F8" w:rsidRPr="0062782E" w:rsidRDefault="0062782E" w:rsidP="0062782E">
            <w:pPr>
              <w:rPr>
                <w:rFonts w:ascii="Times New Roman" w:hAnsi="Times New Roman" w:cs="Times New Roman"/>
              </w:rPr>
            </w:pPr>
            <w:r w:rsidRPr="0062782E">
              <w:rPr>
                <w:rFonts w:ascii="Times New Roman" w:hAnsi="Times New Roman" w:cs="Times New Roman"/>
                <w:b w:val="0"/>
                <w:sz w:val="17"/>
              </w:rPr>
              <w:t>SeaLake</w:t>
            </w:r>
          </w:p>
        </w:tc>
        <w:tc>
          <w:tcPr>
            <w:tcW w:w="1228" w:type="dxa"/>
            <w:vAlign w:val="center"/>
          </w:tcPr>
          <w:p w:rsidR="00A727F8" w:rsidRPr="0062782E" w:rsidRDefault="0062782E" w:rsidP="0062782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62782E">
              <w:rPr>
                <w:rFonts w:ascii="Times New Roman" w:hAnsi="Times New Roman" w:cs="Times New Roman"/>
                <w:sz w:val="17"/>
              </w:rPr>
              <w:t>0.9889</w:t>
            </w:r>
          </w:p>
        </w:tc>
        <w:tc>
          <w:tcPr>
            <w:tcW w:w="1228" w:type="dxa"/>
            <w:vAlign w:val="center"/>
          </w:tcPr>
          <w:p w:rsidR="00A727F8" w:rsidRPr="0062782E" w:rsidRDefault="0062782E" w:rsidP="0062782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62782E">
              <w:rPr>
                <w:rFonts w:ascii="Times New Roman" w:hAnsi="Times New Roman" w:cs="Times New Roman"/>
                <w:sz w:val="17"/>
              </w:rPr>
              <w:t>0.9911</w:t>
            </w:r>
          </w:p>
        </w:tc>
        <w:tc>
          <w:tcPr>
            <w:tcW w:w="1228" w:type="dxa"/>
            <w:vAlign w:val="center"/>
          </w:tcPr>
          <w:p w:rsidR="00A727F8" w:rsidRPr="0062782E" w:rsidRDefault="0062782E" w:rsidP="0062782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62782E">
              <w:rPr>
                <w:rFonts w:ascii="Times New Roman" w:hAnsi="Times New Roman" w:cs="Times New Roman"/>
                <w:sz w:val="17"/>
              </w:rPr>
              <w:t>0.9900</w:t>
            </w:r>
          </w:p>
        </w:tc>
        <w:tc>
          <w:tcPr>
            <w:tcW w:w="1228" w:type="dxa"/>
            <w:vAlign w:val="center"/>
          </w:tcPr>
          <w:p w:rsidR="00A727F8" w:rsidRPr="0062782E" w:rsidRDefault="0062782E" w:rsidP="0062782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62782E">
              <w:rPr>
                <w:rFonts w:ascii="Times New Roman" w:hAnsi="Times New Roman" w:cs="Times New Roman"/>
                <w:sz w:val="17"/>
              </w:rPr>
              <w:t>450</w:t>
            </w:r>
          </w:p>
        </w:tc>
      </w:tr>
      <w:tr w:rsidR="00A727F8" w:rsidRPr="0062782E" w:rsidTr="0062782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36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18" w:type="dxa"/>
            <w:vAlign w:val="center"/>
          </w:tcPr>
          <w:p w:rsidR="00A727F8" w:rsidRPr="0062782E" w:rsidRDefault="0062782E" w:rsidP="0062782E">
            <w:pPr>
              <w:rPr>
                <w:rFonts w:ascii="Times New Roman" w:hAnsi="Times New Roman" w:cs="Times New Roman"/>
              </w:rPr>
            </w:pPr>
            <w:r w:rsidRPr="0062782E">
              <w:rPr>
                <w:rFonts w:ascii="Times New Roman" w:hAnsi="Times New Roman" w:cs="Times New Roman"/>
                <w:b w:val="0"/>
                <w:sz w:val="17"/>
              </w:rPr>
              <w:t>Accuracy</w:t>
            </w:r>
          </w:p>
        </w:tc>
        <w:tc>
          <w:tcPr>
            <w:tcW w:w="1228" w:type="dxa"/>
            <w:vAlign w:val="center"/>
          </w:tcPr>
          <w:p w:rsidR="00A727F8" w:rsidRPr="0062782E" w:rsidRDefault="0062782E" w:rsidP="0062782E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62782E">
              <w:rPr>
                <w:rFonts w:ascii="Times New Roman" w:hAnsi="Times New Roman" w:cs="Times New Roman"/>
                <w:sz w:val="17"/>
              </w:rPr>
              <w:t>0.9533</w:t>
            </w:r>
          </w:p>
        </w:tc>
        <w:tc>
          <w:tcPr>
            <w:tcW w:w="1228" w:type="dxa"/>
            <w:vAlign w:val="center"/>
          </w:tcPr>
          <w:p w:rsidR="00A727F8" w:rsidRPr="0062782E" w:rsidRDefault="0062782E" w:rsidP="0062782E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62782E">
              <w:rPr>
                <w:rFonts w:ascii="Times New Roman" w:hAnsi="Times New Roman" w:cs="Times New Roman"/>
                <w:sz w:val="17"/>
              </w:rPr>
              <w:t>0.9533</w:t>
            </w:r>
          </w:p>
        </w:tc>
        <w:tc>
          <w:tcPr>
            <w:tcW w:w="1228" w:type="dxa"/>
            <w:vAlign w:val="center"/>
          </w:tcPr>
          <w:p w:rsidR="00A727F8" w:rsidRPr="0062782E" w:rsidRDefault="0062782E" w:rsidP="0062782E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62782E">
              <w:rPr>
                <w:rFonts w:ascii="Times New Roman" w:hAnsi="Times New Roman" w:cs="Times New Roman"/>
                <w:sz w:val="17"/>
              </w:rPr>
              <w:t>0.9533</w:t>
            </w:r>
          </w:p>
        </w:tc>
        <w:tc>
          <w:tcPr>
            <w:tcW w:w="1228" w:type="dxa"/>
            <w:vAlign w:val="center"/>
          </w:tcPr>
          <w:p w:rsidR="00A727F8" w:rsidRPr="0062782E" w:rsidRDefault="0062782E" w:rsidP="0062782E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62782E">
              <w:rPr>
                <w:rFonts w:ascii="Times New Roman" w:hAnsi="Times New Roman" w:cs="Times New Roman"/>
                <w:sz w:val="17"/>
              </w:rPr>
              <w:t>—</w:t>
            </w:r>
          </w:p>
        </w:tc>
      </w:tr>
      <w:tr w:rsidR="00A727F8" w:rsidRPr="0062782E" w:rsidTr="0062782E">
        <w:trPr>
          <w:trHeight w:val="319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18" w:type="dxa"/>
            <w:vAlign w:val="center"/>
          </w:tcPr>
          <w:p w:rsidR="00A727F8" w:rsidRPr="0062782E" w:rsidRDefault="0062782E" w:rsidP="0062782E">
            <w:pPr>
              <w:rPr>
                <w:rFonts w:ascii="Times New Roman" w:hAnsi="Times New Roman" w:cs="Times New Roman"/>
              </w:rPr>
            </w:pPr>
            <w:r w:rsidRPr="0062782E">
              <w:rPr>
                <w:rFonts w:ascii="Times New Roman" w:hAnsi="Times New Roman" w:cs="Times New Roman"/>
                <w:b w:val="0"/>
                <w:sz w:val="17"/>
              </w:rPr>
              <w:t>Macro Average</w:t>
            </w:r>
          </w:p>
        </w:tc>
        <w:tc>
          <w:tcPr>
            <w:tcW w:w="1228" w:type="dxa"/>
            <w:vAlign w:val="center"/>
          </w:tcPr>
          <w:p w:rsidR="00A727F8" w:rsidRPr="0062782E" w:rsidRDefault="0062782E" w:rsidP="0062782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62782E">
              <w:rPr>
                <w:rFonts w:ascii="Times New Roman" w:hAnsi="Times New Roman" w:cs="Times New Roman"/>
                <w:sz w:val="17"/>
              </w:rPr>
              <w:t>0.9542</w:t>
            </w:r>
          </w:p>
        </w:tc>
        <w:tc>
          <w:tcPr>
            <w:tcW w:w="1228" w:type="dxa"/>
            <w:vAlign w:val="center"/>
          </w:tcPr>
          <w:p w:rsidR="00A727F8" w:rsidRPr="0062782E" w:rsidRDefault="0062782E" w:rsidP="0062782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62782E">
              <w:rPr>
                <w:rFonts w:ascii="Times New Roman" w:hAnsi="Times New Roman" w:cs="Times New Roman"/>
                <w:sz w:val="17"/>
              </w:rPr>
              <w:t>0.9518</w:t>
            </w:r>
          </w:p>
        </w:tc>
        <w:tc>
          <w:tcPr>
            <w:tcW w:w="1228" w:type="dxa"/>
            <w:vAlign w:val="center"/>
          </w:tcPr>
          <w:p w:rsidR="00A727F8" w:rsidRPr="0062782E" w:rsidRDefault="0062782E" w:rsidP="0062782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62782E">
              <w:rPr>
                <w:rFonts w:ascii="Times New Roman" w:hAnsi="Times New Roman" w:cs="Times New Roman"/>
                <w:sz w:val="17"/>
              </w:rPr>
              <w:t>0.9527</w:t>
            </w:r>
          </w:p>
        </w:tc>
        <w:tc>
          <w:tcPr>
            <w:tcW w:w="1228" w:type="dxa"/>
            <w:vAlign w:val="center"/>
          </w:tcPr>
          <w:p w:rsidR="00A727F8" w:rsidRPr="0062782E" w:rsidRDefault="0062782E" w:rsidP="0062782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62782E">
              <w:rPr>
                <w:rFonts w:ascii="Times New Roman" w:hAnsi="Times New Roman" w:cs="Times New Roman"/>
                <w:sz w:val="17"/>
              </w:rPr>
              <w:t>4,050</w:t>
            </w:r>
          </w:p>
        </w:tc>
      </w:tr>
      <w:tr w:rsidR="00A727F8" w:rsidRPr="0062782E" w:rsidTr="0062782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36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18" w:type="dxa"/>
            <w:vAlign w:val="center"/>
          </w:tcPr>
          <w:p w:rsidR="00A727F8" w:rsidRPr="0062782E" w:rsidRDefault="0062782E" w:rsidP="0062782E">
            <w:pPr>
              <w:rPr>
                <w:rFonts w:ascii="Times New Roman" w:hAnsi="Times New Roman" w:cs="Times New Roman"/>
              </w:rPr>
            </w:pPr>
            <w:r w:rsidRPr="0062782E">
              <w:rPr>
                <w:rFonts w:ascii="Times New Roman" w:hAnsi="Times New Roman" w:cs="Times New Roman"/>
                <w:b w:val="0"/>
                <w:sz w:val="17"/>
              </w:rPr>
              <w:t>Weighted Average</w:t>
            </w:r>
          </w:p>
        </w:tc>
        <w:tc>
          <w:tcPr>
            <w:tcW w:w="1228" w:type="dxa"/>
            <w:vAlign w:val="center"/>
          </w:tcPr>
          <w:p w:rsidR="00A727F8" w:rsidRPr="0062782E" w:rsidRDefault="0062782E" w:rsidP="0062782E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62782E">
              <w:rPr>
                <w:rFonts w:ascii="Times New Roman" w:hAnsi="Times New Roman" w:cs="Times New Roman"/>
                <w:sz w:val="17"/>
              </w:rPr>
              <w:t>0.9545</w:t>
            </w:r>
          </w:p>
        </w:tc>
        <w:tc>
          <w:tcPr>
            <w:tcW w:w="1228" w:type="dxa"/>
            <w:vAlign w:val="center"/>
          </w:tcPr>
          <w:p w:rsidR="00A727F8" w:rsidRPr="0062782E" w:rsidRDefault="0062782E" w:rsidP="0062782E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62782E">
              <w:rPr>
                <w:rFonts w:ascii="Times New Roman" w:hAnsi="Times New Roman" w:cs="Times New Roman"/>
                <w:sz w:val="17"/>
              </w:rPr>
              <w:t>0.9533</w:t>
            </w:r>
          </w:p>
        </w:tc>
        <w:tc>
          <w:tcPr>
            <w:tcW w:w="1228" w:type="dxa"/>
            <w:vAlign w:val="center"/>
          </w:tcPr>
          <w:p w:rsidR="00A727F8" w:rsidRPr="0062782E" w:rsidRDefault="0062782E" w:rsidP="0062782E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62782E">
              <w:rPr>
                <w:rFonts w:ascii="Times New Roman" w:hAnsi="Times New Roman" w:cs="Times New Roman"/>
                <w:sz w:val="17"/>
              </w:rPr>
              <w:t>0.9536</w:t>
            </w:r>
          </w:p>
        </w:tc>
        <w:tc>
          <w:tcPr>
            <w:tcW w:w="1228" w:type="dxa"/>
            <w:vAlign w:val="center"/>
          </w:tcPr>
          <w:p w:rsidR="00A727F8" w:rsidRPr="0062782E" w:rsidRDefault="0062782E" w:rsidP="0062782E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62782E">
              <w:rPr>
                <w:rFonts w:ascii="Times New Roman" w:hAnsi="Times New Roman" w:cs="Times New Roman"/>
                <w:sz w:val="17"/>
              </w:rPr>
              <w:t>4,050</w:t>
            </w:r>
          </w:p>
        </w:tc>
      </w:tr>
    </w:tbl>
    <w:p w:rsidR="00A727F8" w:rsidRPr="0062782E" w:rsidRDefault="00A727F8">
      <w:pPr>
        <w:spacing w:after="20"/>
        <w:rPr>
          <w:rFonts w:ascii="Times New Roman" w:hAnsi="Times New Roman" w:cs="Times New Roman"/>
        </w:rPr>
      </w:pPr>
    </w:p>
    <w:p w:rsidR="00A727F8" w:rsidRPr="0062782E" w:rsidRDefault="00B0385E">
      <w:pPr>
        <w:pStyle w:val="Heading2"/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hAnsi="Times New Roman" w:cs="Times New Roman"/>
          <w:color w:val="000000" w:themeColor="text1"/>
        </w:rPr>
        <w:t>4</w:t>
      </w:r>
      <w:r w:rsidR="0062782E" w:rsidRPr="0062782E">
        <w:rPr>
          <w:rFonts w:ascii="Times New Roman" w:hAnsi="Times New Roman" w:cs="Times New Roman"/>
          <w:color w:val="000000" w:themeColor="text1"/>
        </w:rPr>
        <w:t>.4 Multispectral Classification</w:t>
      </w:r>
    </w:p>
    <w:tbl>
      <w:tblPr>
        <w:tblStyle w:val="GridTable4"/>
        <w:tblW w:w="0" w:type="auto"/>
        <w:jc w:val="center"/>
        <w:tblLook w:val="04A0" w:firstRow="1" w:lastRow="0" w:firstColumn="1" w:lastColumn="0" w:noHBand="0" w:noVBand="1"/>
      </w:tblPr>
      <w:tblGrid>
        <w:gridCol w:w="2504"/>
        <w:gridCol w:w="1221"/>
        <w:gridCol w:w="1221"/>
        <w:gridCol w:w="1221"/>
        <w:gridCol w:w="1221"/>
      </w:tblGrid>
      <w:tr w:rsidR="00A727F8" w:rsidRPr="0062782E" w:rsidTr="0062782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63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04" w:type="dxa"/>
            <w:vAlign w:val="center"/>
          </w:tcPr>
          <w:p w:rsidR="00A727F8" w:rsidRPr="0062782E" w:rsidRDefault="0062782E" w:rsidP="0062782E">
            <w:pPr>
              <w:jc w:val="center"/>
              <w:rPr>
                <w:rFonts w:ascii="Times New Roman" w:hAnsi="Times New Roman" w:cs="Times New Roman"/>
              </w:rPr>
            </w:pPr>
            <w:r w:rsidRPr="0062782E">
              <w:rPr>
                <w:rFonts w:ascii="Times New Roman" w:hAnsi="Times New Roman" w:cs="Times New Roman"/>
                <w:color w:val="FFFFFF"/>
                <w:sz w:val="17"/>
              </w:rPr>
              <w:t>Class</w:t>
            </w:r>
          </w:p>
        </w:tc>
        <w:tc>
          <w:tcPr>
            <w:tcW w:w="1221" w:type="dxa"/>
            <w:vAlign w:val="center"/>
          </w:tcPr>
          <w:p w:rsidR="00A727F8" w:rsidRPr="0062782E" w:rsidRDefault="0062782E" w:rsidP="0062782E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62782E">
              <w:rPr>
                <w:rFonts w:ascii="Times New Roman" w:hAnsi="Times New Roman" w:cs="Times New Roman"/>
                <w:color w:val="FFFFFF"/>
                <w:sz w:val="17"/>
              </w:rPr>
              <w:t>Precision</w:t>
            </w:r>
          </w:p>
        </w:tc>
        <w:tc>
          <w:tcPr>
            <w:tcW w:w="1221" w:type="dxa"/>
            <w:vAlign w:val="center"/>
          </w:tcPr>
          <w:p w:rsidR="00A727F8" w:rsidRPr="0062782E" w:rsidRDefault="0062782E" w:rsidP="0062782E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62782E">
              <w:rPr>
                <w:rFonts w:ascii="Times New Roman" w:hAnsi="Times New Roman" w:cs="Times New Roman"/>
                <w:color w:val="FFFFFF"/>
                <w:sz w:val="17"/>
              </w:rPr>
              <w:t>Recall</w:t>
            </w:r>
          </w:p>
        </w:tc>
        <w:tc>
          <w:tcPr>
            <w:tcW w:w="1221" w:type="dxa"/>
            <w:vAlign w:val="center"/>
          </w:tcPr>
          <w:p w:rsidR="00A727F8" w:rsidRPr="0062782E" w:rsidRDefault="0062782E" w:rsidP="0062782E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62782E">
              <w:rPr>
                <w:rFonts w:ascii="Times New Roman" w:hAnsi="Times New Roman" w:cs="Times New Roman"/>
                <w:color w:val="FFFFFF"/>
                <w:sz w:val="17"/>
              </w:rPr>
              <w:t>F1-score</w:t>
            </w:r>
          </w:p>
        </w:tc>
        <w:tc>
          <w:tcPr>
            <w:tcW w:w="1221" w:type="dxa"/>
            <w:vAlign w:val="center"/>
          </w:tcPr>
          <w:p w:rsidR="00A727F8" w:rsidRPr="0062782E" w:rsidRDefault="0062782E" w:rsidP="0062782E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62782E">
              <w:rPr>
                <w:rFonts w:ascii="Times New Roman" w:hAnsi="Times New Roman" w:cs="Times New Roman"/>
                <w:color w:val="FFFFFF"/>
                <w:sz w:val="17"/>
              </w:rPr>
              <w:t>Support</w:t>
            </w:r>
          </w:p>
        </w:tc>
      </w:tr>
      <w:tr w:rsidR="00A727F8" w:rsidRPr="0062782E" w:rsidTr="0062782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44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04" w:type="dxa"/>
            <w:vAlign w:val="center"/>
          </w:tcPr>
          <w:p w:rsidR="00A727F8" w:rsidRPr="0062782E" w:rsidRDefault="0062782E" w:rsidP="0062782E">
            <w:pPr>
              <w:rPr>
                <w:rFonts w:ascii="Times New Roman" w:hAnsi="Times New Roman" w:cs="Times New Roman"/>
              </w:rPr>
            </w:pPr>
            <w:r w:rsidRPr="0062782E">
              <w:rPr>
                <w:rFonts w:ascii="Times New Roman" w:hAnsi="Times New Roman" w:cs="Times New Roman"/>
                <w:b w:val="0"/>
                <w:sz w:val="17"/>
              </w:rPr>
              <w:t>AnnualCrop</w:t>
            </w:r>
          </w:p>
        </w:tc>
        <w:tc>
          <w:tcPr>
            <w:tcW w:w="1221" w:type="dxa"/>
            <w:vAlign w:val="center"/>
          </w:tcPr>
          <w:p w:rsidR="00A727F8" w:rsidRPr="0062782E" w:rsidRDefault="0062782E" w:rsidP="0062782E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62782E">
              <w:rPr>
                <w:rFonts w:ascii="Times New Roman" w:hAnsi="Times New Roman" w:cs="Times New Roman"/>
                <w:sz w:val="17"/>
              </w:rPr>
              <w:t>0.9627</w:t>
            </w:r>
          </w:p>
        </w:tc>
        <w:tc>
          <w:tcPr>
            <w:tcW w:w="1221" w:type="dxa"/>
            <w:vAlign w:val="center"/>
          </w:tcPr>
          <w:p w:rsidR="00A727F8" w:rsidRPr="0062782E" w:rsidRDefault="0062782E" w:rsidP="0062782E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62782E">
              <w:rPr>
                <w:rFonts w:ascii="Times New Roman" w:hAnsi="Times New Roman" w:cs="Times New Roman"/>
                <w:sz w:val="17"/>
              </w:rPr>
              <w:t>0.9756</w:t>
            </w:r>
          </w:p>
        </w:tc>
        <w:tc>
          <w:tcPr>
            <w:tcW w:w="1221" w:type="dxa"/>
            <w:vAlign w:val="center"/>
          </w:tcPr>
          <w:p w:rsidR="00A727F8" w:rsidRPr="0062782E" w:rsidRDefault="0062782E" w:rsidP="0062782E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62782E">
              <w:rPr>
                <w:rFonts w:ascii="Times New Roman" w:hAnsi="Times New Roman" w:cs="Times New Roman"/>
                <w:sz w:val="17"/>
              </w:rPr>
              <w:t>0.9691</w:t>
            </w:r>
          </w:p>
        </w:tc>
        <w:tc>
          <w:tcPr>
            <w:tcW w:w="1221" w:type="dxa"/>
            <w:vAlign w:val="center"/>
          </w:tcPr>
          <w:p w:rsidR="00A727F8" w:rsidRPr="0062782E" w:rsidRDefault="0062782E" w:rsidP="0062782E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62782E">
              <w:rPr>
                <w:rFonts w:ascii="Times New Roman" w:hAnsi="Times New Roman" w:cs="Times New Roman"/>
                <w:sz w:val="17"/>
              </w:rPr>
              <w:t>450</w:t>
            </w:r>
          </w:p>
        </w:tc>
      </w:tr>
      <w:tr w:rsidR="00A727F8" w:rsidRPr="0062782E" w:rsidTr="0062782E">
        <w:trPr>
          <w:trHeight w:val="363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04" w:type="dxa"/>
            <w:vAlign w:val="center"/>
          </w:tcPr>
          <w:p w:rsidR="00A727F8" w:rsidRPr="0062782E" w:rsidRDefault="0062782E" w:rsidP="0062782E">
            <w:pPr>
              <w:rPr>
                <w:rFonts w:ascii="Times New Roman" w:hAnsi="Times New Roman" w:cs="Times New Roman"/>
              </w:rPr>
            </w:pPr>
            <w:r w:rsidRPr="0062782E">
              <w:rPr>
                <w:rFonts w:ascii="Times New Roman" w:hAnsi="Times New Roman" w:cs="Times New Roman"/>
                <w:b w:val="0"/>
                <w:sz w:val="17"/>
              </w:rPr>
              <w:t>Forest</w:t>
            </w:r>
          </w:p>
        </w:tc>
        <w:tc>
          <w:tcPr>
            <w:tcW w:w="1221" w:type="dxa"/>
            <w:vAlign w:val="center"/>
          </w:tcPr>
          <w:p w:rsidR="00A727F8" w:rsidRPr="0062782E" w:rsidRDefault="0062782E" w:rsidP="0062782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62782E">
              <w:rPr>
                <w:rFonts w:ascii="Times New Roman" w:hAnsi="Times New Roman" w:cs="Times New Roman"/>
                <w:sz w:val="17"/>
              </w:rPr>
              <w:t>0.9934</w:t>
            </w:r>
          </w:p>
        </w:tc>
        <w:tc>
          <w:tcPr>
            <w:tcW w:w="1221" w:type="dxa"/>
            <w:vAlign w:val="center"/>
          </w:tcPr>
          <w:p w:rsidR="00A727F8" w:rsidRPr="0062782E" w:rsidRDefault="0062782E" w:rsidP="0062782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62782E">
              <w:rPr>
                <w:rFonts w:ascii="Times New Roman" w:hAnsi="Times New Roman" w:cs="Times New Roman"/>
                <w:sz w:val="17"/>
              </w:rPr>
              <w:t>0.9978</w:t>
            </w:r>
          </w:p>
        </w:tc>
        <w:tc>
          <w:tcPr>
            <w:tcW w:w="1221" w:type="dxa"/>
            <w:vAlign w:val="center"/>
          </w:tcPr>
          <w:p w:rsidR="00A727F8" w:rsidRPr="0062782E" w:rsidRDefault="0062782E" w:rsidP="0062782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62782E">
              <w:rPr>
                <w:rFonts w:ascii="Times New Roman" w:hAnsi="Times New Roman" w:cs="Times New Roman"/>
                <w:sz w:val="17"/>
              </w:rPr>
              <w:t>0.9956</w:t>
            </w:r>
          </w:p>
        </w:tc>
        <w:tc>
          <w:tcPr>
            <w:tcW w:w="1221" w:type="dxa"/>
            <w:vAlign w:val="center"/>
          </w:tcPr>
          <w:p w:rsidR="00A727F8" w:rsidRPr="0062782E" w:rsidRDefault="0062782E" w:rsidP="0062782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62782E">
              <w:rPr>
                <w:rFonts w:ascii="Times New Roman" w:hAnsi="Times New Roman" w:cs="Times New Roman"/>
                <w:sz w:val="17"/>
              </w:rPr>
              <w:t>450</w:t>
            </w:r>
          </w:p>
        </w:tc>
      </w:tr>
      <w:tr w:rsidR="00A727F8" w:rsidRPr="0062782E" w:rsidTr="0062782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44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04" w:type="dxa"/>
            <w:vAlign w:val="center"/>
          </w:tcPr>
          <w:p w:rsidR="00A727F8" w:rsidRPr="0062782E" w:rsidRDefault="0062782E" w:rsidP="0062782E">
            <w:pPr>
              <w:rPr>
                <w:rFonts w:ascii="Times New Roman" w:hAnsi="Times New Roman" w:cs="Times New Roman"/>
              </w:rPr>
            </w:pPr>
            <w:r w:rsidRPr="0062782E">
              <w:rPr>
                <w:rFonts w:ascii="Times New Roman" w:hAnsi="Times New Roman" w:cs="Times New Roman"/>
                <w:b w:val="0"/>
                <w:sz w:val="17"/>
              </w:rPr>
              <w:t>HerbaceousVegetation</w:t>
            </w:r>
          </w:p>
        </w:tc>
        <w:tc>
          <w:tcPr>
            <w:tcW w:w="1221" w:type="dxa"/>
            <w:vAlign w:val="center"/>
          </w:tcPr>
          <w:p w:rsidR="00A727F8" w:rsidRPr="0062782E" w:rsidRDefault="0062782E" w:rsidP="0062782E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62782E">
              <w:rPr>
                <w:rFonts w:ascii="Times New Roman" w:hAnsi="Times New Roman" w:cs="Times New Roman"/>
                <w:sz w:val="17"/>
              </w:rPr>
              <w:t>0.9954</w:t>
            </w:r>
          </w:p>
        </w:tc>
        <w:tc>
          <w:tcPr>
            <w:tcW w:w="1221" w:type="dxa"/>
            <w:vAlign w:val="center"/>
          </w:tcPr>
          <w:p w:rsidR="00A727F8" w:rsidRPr="0062782E" w:rsidRDefault="0062782E" w:rsidP="0062782E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62782E">
              <w:rPr>
                <w:rFonts w:ascii="Times New Roman" w:hAnsi="Times New Roman" w:cs="Times New Roman"/>
                <w:sz w:val="17"/>
              </w:rPr>
              <w:t>0.9644</w:t>
            </w:r>
          </w:p>
        </w:tc>
        <w:tc>
          <w:tcPr>
            <w:tcW w:w="1221" w:type="dxa"/>
            <w:vAlign w:val="center"/>
          </w:tcPr>
          <w:p w:rsidR="00A727F8" w:rsidRPr="0062782E" w:rsidRDefault="0062782E" w:rsidP="0062782E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62782E">
              <w:rPr>
                <w:rFonts w:ascii="Times New Roman" w:hAnsi="Times New Roman" w:cs="Times New Roman"/>
                <w:sz w:val="17"/>
              </w:rPr>
              <w:t>0.9797</w:t>
            </w:r>
          </w:p>
        </w:tc>
        <w:tc>
          <w:tcPr>
            <w:tcW w:w="1221" w:type="dxa"/>
            <w:vAlign w:val="center"/>
          </w:tcPr>
          <w:p w:rsidR="00A727F8" w:rsidRPr="0062782E" w:rsidRDefault="0062782E" w:rsidP="0062782E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62782E">
              <w:rPr>
                <w:rFonts w:ascii="Times New Roman" w:hAnsi="Times New Roman" w:cs="Times New Roman"/>
                <w:sz w:val="17"/>
              </w:rPr>
              <w:t>450</w:t>
            </w:r>
          </w:p>
        </w:tc>
      </w:tr>
      <w:tr w:rsidR="00A727F8" w:rsidRPr="0062782E" w:rsidTr="0062782E">
        <w:trPr>
          <w:trHeight w:val="363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04" w:type="dxa"/>
            <w:vAlign w:val="center"/>
          </w:tcPr>
          <w:p w:rsidR="00A727F8" w:rsidRPr="0062782E" w:rsidRDefault="0062782E" w:rsidP="0062782E">
            <w:pPr>
              <w:rPr>
                <w:rFonts w:ascii="Times New Roman" w:hAnsi="Times New Roman" w:cs="Times New Roman"/>
              </w:rPr>
            </w:pPr>
            <w:r w:rsidRPr="0062782E">
              <w:rPr>
                <w:rFonts w:ascii="Times New Roman" w:hAnsi="Times New Roman" w:cs="Times New Roman"/>
                <w:b w:val="0"/>
                <w:sz w:val="17"/>
              </w:rPr>
              <w:t>Highway</w:t>
            </w:r>
          </w:p>
        </w:tc>
        <w:tc>
          <w:tcPr>
            <w:tcW w:w="1221" w:type="dxa"/>
            <w:vAlign w:val="center"/>
          </w:tcPr>
          <w:p w:rsidR="00A727F8" w:rsidRPr="0062782E" w:rsidRDefault="0062782E" w:rsidP="0062782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62782E">
              <w:rPr>
                <w:rFonts w:ascii="Times New Roman" w:hAnsi="Times New Roman" w:cs="Times New Roman"/>
                <w:sz w:val="17"/>
              </w:rPr>
              <w:t>0.9810</w:t>
            </w:r>
          </w:p>
        </w:tc>
        <w:tc>
          <w:tcPr>
            <w:tcW w:w="1221" w:type="dxa"/>
            <w:vAlign w:val="center"/>
          </w:tcPr>
          <w:p w:rsidR="00A727F8" w:rsidRPr="0062782E" w:rsidRDefault="0062782E" w:rsidP="0062782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62782E">
              <w:rPr>
                <w:rFonts w:ascii="Times New Roman" w:hAnsi="Times New Roman" w:cs="Times New Roman"/>
                <w:sz w:val="17"/>
              </w:rPr>
              <w:t>0.9627</w:t>
            </w:r>
          </w:p>
        </w:tc>
        <w:tc>
          <w:tcPr>
            <w:tcW w:w="1221" w:type="dxa"/>
            <w:vAlign w:val="center"/>
          </w:tcPr>
          <w:p w:rsidR="00A727F8" w:rsidRPr="0062782E" w:rsidRDefault="0062782E" w:rsidP="0062782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62782E">
              <w:rPr>
                <w:rFonts w:ascii="Times New Roman" w:hAnsi="Times New Roman" w:cs="Times New Roman"/>
                <w:sz w:val="17"/>
              </w:rPr>
              <w:t>0.9717</w:t>
            </w:r>
          </w:p>
        </w:tc>
        <w:tc>
          <w:tcPr>
            <w:tcW w:w="1221" w:type="dxa"/>
            <w:vAlign w:val="center"/>
          </w:tcPr>
          <w:p w:rsidR="00A727F8" w:rsidRPr="0062782E" w:rsidRDefault="0062782E" w:rsidP="0062782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62782E">
              <w:rPr>
                <w:rFonts w:ascii="Times New Roman" w:hAnsi="Times New Roman" w:cs="Times New Roman"/>
                <w:sz w:val="17"/>
              </w:rPr>
              <w:t>375</w:t>
            </w:r>
          </w:p>
        </w:tc>
      </w:tr>
      <w:tr w:rsidR="00A727F8" w:rsidRPr="0062782E" w:rsidTr="0062782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44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04" w:type="dxa"/>
            <w:vAlign w:val="center"/>
          </w:tcPr>
          <w:p w:rsidR="00A727F8" w:rsidRPr="0062782E" w:rsidRDefault="0062782E" w:rsidP="0062782E">
            <w:pPr>
              <w:rPr>
                <w:rFonts w:ascii="Times New Roman" w:hAnsi="Times New Roman" w:cs="Times New Roman"/>
              </w:rPr>
            </w:pPr>
            <w:r w:rsidRPr="0062782E">
              <w:rPr>
                <w:rFonts w:ascii="Times New Roman" w:hAnsi="Times New Roman" w:cs="Times New Roman"/>
                <w:b w:val="0"/>
                <w:sz w:val="17"/>
              </w:rPr>
              <w:t>Industrial</w:t>
            </w:r>
          </w:p>
        </w:tc>
        <w:tc>
          <w:tcPr>
            <w:tcW w:w="1221" w:type="dxa"/>
            <w:vAlign w:val="center"/>
          </w:tcPr>
          <w:p w:rsidR="00A727F8" w:rsidRPr="0062782E" w:rsidRDefault="0062782E" w:rsidP="0062782E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62782E">
              <w:rPr>
                <w:rFonts w:ascii="Times New Roman" w:hAnsi="Times New Roman" w:cs="Times New Roman"/>
                <w:sz w:val="17"/>
              </w:rPr>
              <w:t>0.9867</w:t>
            </w:r>
          </w:p>
        </w:tc>
        <w:tc>
          <w:tcPr>
            <w:tcW w:w="1221" w:type="dxa"/>
            <w:vAlign w:val="center"/>
          </w:tcPr>
          <w:p w:rsidR="00A727F8" w:rsidRPr="0062782E" w:rsidRDefault="0062782E" w:rsidP="0062782E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62782E">
              <w:rPr>
                <w:rFonts w:ascii="Times New Roman" w:hAnsi="Times New Roman" w:cs="Times New Roman"/>
                <w:sz w:val="17"/>
              </w:rPr>
              <w:t>0.9893</w:t>
            </w:r>
          </w:p>
        </w:tc>
        <w:tc>
          <w:tcPr>
            <w:tcW w:w="1221" w:type="dxa"/>
            <w:vAlign w:val="center"/>
          </w:tcPr>
          <w:p w:rsidR="00A727F8" w:rsidRPr="0062782E" w:rsidRDefault="0062782E" w:rsidP="0062782E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62782E">
              <w:rPr>
                <w:rFonts w:ascii="Times New Roman" w:hAnsi="Times New Roman" w:cs="Times New Roman"/>
                <w:sz w:val="17"/>
              </w:rPr>
              <w:t>0.9880</w:t>
            </w:r>
          </w:p>
        </w:tc>
        <w:tc>
          <w:tcPr>
            <w:tcW w:w="1221" w:type="dxa"/>
            <w:vAlign w:val="center"/>
          </w:tcPr>
          <w:p w:rsidR="00A727F8" w:rsidRPr="0062782E" w:rsidRDefault="0062782E" w:rsidP="0062782E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62782E">
              <w:rPr>
                <w:rFonts w:ascii="Times New Roman" w:hAnsi="Times New Roman" w:cs="Times New Roman"/>
                <w:sz w:val="17"/>
              </w:rPr>
              <w:t>375</w:t>
            </w:r>
          </w:p>
        </w:tc>
      </w:tr>
      <w:tr w:rsidR="00A727F8" w:rsidRPr="0062782E" w:rsidTr="0062782E">
        <w:trPr>
          <w:trHeight w:val="363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04" w:type="dxa"/>
            <w:vAlign w:val="center"/>
          </w:tcPr>
          <w:p w:rsidR="00A727F8" w:rsidRPr="0062782E" w:rsidRDefault="0062782E" w:rsidP="0062782E">
            <w:pPr>
              <w:rPr>
                <w:rFonts w:ascii="Times New Roman" w:hAnsi="Times New Roman" w:cs="Times New Roman"/>
              </w:rPr>
            </w:pPr>
            <w:r w:rsidRPr="0062782E">
              <w:rPr>
                <w:rFonts w:ascii="Times New Roman" w:hAnsi="Times New Roman" w:cs="Times New Roman"/>
                <w:b w:val="0"/>
                <w:sz w:val="17"/>
              </w:rPr>
              <w:t>Pasture</w:t>
            </w:r>
          </w:p>
        </w:tc>
        <w:tc>
          <w:tcPr>
            <w:tcW w:w="1221" w:type="dxa"/>
            <w:vAlign w:val="center"/>
          </w:tcPr>
          <w:p w:rsidR="00A727F8" w:rsidRPr="0062782E" w:rsidRDefault="0062782E" w:rsidP="0062782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62782E">
              <w:rPr>
                <w:rFonts w:ascii="Times New Roman" w:hAnsi="Times New Roman" w:cs="Times New Roman"/>
                <w:sz w:val="17"/>
              </w:rPr>
              <w:t>0.9340</w:t>
            </w:r>
          </w:p>
        </w:tc>
        <w:tc>
          <w:tcPr>
            <w:tcW w:w="1221" w:type="dxa"/>
            <w:vAlign w:val="center"/>
          </w:tcPr>
          <w:p w:rsidR="00A727F8" w:rsidRPr="0062782E" w:rsidRDefault="0062782E" w:rsidP="0062782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62782E">
              <w:rPr>
                <w:rFonts w:ascii="Times New Roman" w:hAnsi="Times New Roman" w:cs="Times New Roman"/>
                <w:sz w:val="17"/>
              </w:rPr>
              <w:t>0.9900</w:t>
            </w:r>
          </w:p>
        </w:tc>
        <w:tc>
          <w:tcPr>
            <w:tcW w:w="1221" w:type="dxa"/>
            <w:vAlign w:val="center"/>
          </w:tcPr>
          <w:p w:rsidR="00A727F8" w:rsidRPr="0062782E" w:rsidRDefault="0062782E" w:rsidP="0062782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62782E">
              <w:rPr>
                <w:rFonts w:ascii="Times New Roman" w:hAnsi="Times New Roman" w:cs="Times New Roman"/>
                <w:sz w:val="17"/>
              </w:rPr>
              <w:t>0.9612</w:t>
            </w:r>
          </w:p>
        </w:tc>
        <w:tc>
          <w:tcPr>
            <w:tcW w:w="1221" w:type="dxa"/>
            <w:vAlign w:val="center"/>
          </w:tcPr>
          <w:p w:rsidR="00A727F8" w:rsidRPr="0062782E" w:rsidRDefault="0062782E" w:rsidP="0062782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62782E">
              <w:rPr>
                <w:rFonts w:ascii="Times New Roman" w:hAnsi="Times New Roman" w:cs="Times New Roman"/>
                <w:sz w:val="17"/>
              </w:rPr>
              <w:t>300</w:t>
            </w:r>
          </w:p>
        </w:tc>
      </w:tr>
      <w:tr w:rsidR="00A727F8" w:rsidRPr="0062782E" w:rsidTr="0062782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44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04" w:type="dxa"/>
            <w:vAlign w:val="center"/>
          </w:tcPr>
          <w:p w:rsidR="00A727F8" w:rsidRPr="0062782E" w:rsidRDefault="0062782E" w:rsidP="0062782E">
            <w:pPr>
              <w:rPr>
                <w:rFonts w:ascii="Times New Roman" w:hAnsi="Times New Roman" w:cs="Times New Roman"/>
              </w:rPr>
            </w:pPr>
            <w:r w:rsidRPr="0062782E">
              <w:rPr>
                <w:rFonts w:ascii="Times New Roman" w:hAnsi="Times New Roman" w:cs="Times New Roman"/>
                <w:b w:val="0"/>
                <w:sz w:val="17"/>
              </w:rPr>
              <w:t>PermanentCrop</w:t>
            </w:r>
          </w:p>
        </w:tc>
        <w:tc>
          <w:tcPr>
            <w:tcW w:w="1221" w:type="dxa"/>
            <w:vAlign w:val="center"/>
          </w:tcPr>
          <w:p w:rsidR="00A727F8" w:rsidRPr="0062782E" w:rsidRDefault="0062782E" w:rsidP="0062782E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62782E">
              <w:rPr>
                <w:rFonts w:ascii="Times New Roman" w:hAnsi="Times New Roman" w:cs="Times New Roman"/>
                <w:sz w:val="17"/>
              </w:rPr>
              <w:t>0.9731</w:t>
            </w:r>
          </w:p>
        </w:tc>
        <w:tc>
          <w:tcPr>
            <w:tcW w:w="1221" w:type="dxa"/>
            <w:vAlign w:val="center"/>
          </w:tcPr>
          <w:p w:rsidR="00A727F8" w:rsidRPr="0062782E" w:rsidRDefault="0062782E" w:rsidP="0062782E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62782E">
              <w:rPr>
                <w:rFonts w:ascii="Times New Roman" w:hAnsi="Times New Roman" w:cs="Times New Roman"/>
                <w:sz w:val="17"/>
              </w:rPr>
              <w:t>0.9653</w:t>
            </w:r>
          </w:p>
        </w:tc>
        <w:tc>
          <w:tcPr>
            <w:tcW w:w="1221" w:type="dxa"/>
            <w:vAlign w:val="center"/>
          </w:tcPr>
          <w:p w:rsidR="00A727F8" w:rsidRPr="0062782E" w:rsidRDefault="0062782E" w:rsidP="0062782E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62782E">
              <w:rPr>
                <w:rFonts w:ascii="Times New Roman" w:hAnsi="Times New Roman" w:cs="Times New Roman"/>
                <w:sz w:val="17"/>
              </w:rPr>
              <w:t>0.9692</w:t>
            </w:r>
          </w:p>
        </w:tc>
        <w:tc>
          <w:tcPr>
            <w:tcW w:w="1221" w:type="dxa"/>
            <w:vAlign w:val="center"/>
          </w:tcPr>
          <w:p w:rsidR="00A727F8" w:rsidRPr="0062782E" w:rsidRDefault="0062782E" w:rsidP="0062782E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62782E">
              <w:rPr>
                <w:rFonts w:ascii="Times New Roman" w:hAnsi="Times New Roman" w:cs="Times New Roman"/>
                <w:sz w:val="17"/>
              </w:rPr>
              <w:t>375</w:t>
            </w:r>
          </w:p>
        </w:tc>
      </w:tr>
      <w:tr w:rsidR="00A727F8" w:rsidRPr="0062782E" w:rsidTr="0062782E">
        <w:trPr>
          <w:trHeight w:val="363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04" w:type="dxa"/>
            <w:vAlign w:val="center"/>
          </w:tcPr>
          <w:p w:rsidR="00A727F8" w:rsidRPr="0062782E" w:rsidRDefault="0062782E" w:rsidP="0062782E">
            <w:pPr>
              <w:rPr>
                <w:rFonts w:ascii="Times New Roman" w:hAnsi="Times New Roman" w:cs="Times New Roman"/>
              </w:rPr>
            </w:pPr>
            <w:r w:rsidRPr="0062782E">
              <w:rPr>
                <w:rFonts w:ascii="Times New Roman" w:hAnsi="Times New Roman" w:cs="Times New Roman"/>
                <w:b w:val="0"/>
                <w:sz w:val="17"/>
              </w:rPr>
              <w:t>Residential</w:t>
            </w:r>
          </w:p>
        </w:tc>
        <w:tc>
          <w:tcPr>
            <w:tcW w:w="1221" w:type="dxa"/>
            <w:vAlign w:val="center"/>
          </w:tcPr>
          <w:p w:rsidR="00A727F8" w:rsidRPr="0062782E" w:rsidRDefault="0062782E" w:rsidP="0062782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62782E">
              <w:rPr>
                <w:rFonts w:ascii="Times New Roman" w:hAnsi="Times New Roman" w:cs="Times New Roman"/>
                <w:sz w:val="17"/>
              </w:rPr>
              <w:t>0.9956</w:t>
            </w:r>
          </w:p>
        </w:tc>
        <w:tc>
          <w:tcPr>
            <w:tcW w:w="1221" w:type="dxa"/>
            <w:vAlign w:val="center"/>
          </w:tcPr>
          <w:p w:rsidR="00A727F8" w:rsidRPr="0062782E" w:rsidRDefault="0062782E" w:rsidP="0062782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62782E">
              <w:rPr>
                <w:rFonts w:ascii="Times New Roman" w:hAnsi="Times New Roman" w:cs="Times New Roman"/>
                <w:sz w:val="17"/>
              </w:rPr>
              <w:t>0.9978</w:t>
            </w:r>
          </w:p>
        </w:tc>
        <w:tc>
          <w:tcPr>
            <w:tcW w:w="1221" w:type="dxa"/>
            <w:vAlign w:val="center"/>
          </w:tcPr>
          <w:p w:rsidR="00A727F8" w:rsidRPr="0062782E" w:rsidRDefault="0062782E" w:rsidP="0062782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62782E">
              <w:rPr>
                <w:rFonts w:ascii="Times New Roman" w:hAnsi="Times New Roman" w:cs="Times New Roman"/>
                <w:sz w:val="17"/>
              </w:rPr>
              <w:t>0.9967</w:t>
            </w:r>
          </w:p>
        </w:tc>
        <w:tc>
          <w:tcPr>
            <w:tcW w:w="1221" w:type="dxa"/>
            <w:vAlign w:val="center"/>
          </w:tcPr>
          <w:p w:rsidR="00A727F8" w:rsidRPr="0062782E" w:rsidRDefault="0062782E" w:rsidP="0062782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62782E">
              <w:rPr>
                <w:rFonts w:ascii="Times New Roman" w:hAnsi="Times New Roman" w:cs="Times New Roman"/>
                <w:sz w:val="17"/>
              </w:rPr>
              <w:t>450</w:t>
            </w:r>
          </w:p>
        </w:tc>
      </w:tr>
      <w:tr w:rsidR="00A727F8" w:rsidRPr="0062782E" w:rsidTr="0062782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44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04" w:type="dxa"/>
            <w:vAlign w:val="center"/>
          </w:tcPr>
          <w:p w:rsidR="00A727F8" w:rsidRPr="0062782E" w:rsidRDefault="0062782E" w:rsidP="0062782E">
            <w:pPr>
              <w:rPr>
                <w:rFonts w:ascii="Times New Roman" w:hAnsi="Times New Roman" w:cs="Times New Roman"/>
              </w:rPr>
            </w:pPr>
            <w:r w:rsidRPr="0062782E">
              <w:rPr>
                <w:rFonts w:ascii="Times New Roman" w:hAnsi="Times New Roman" w:cs="Times New Roman"/>
                <w:b w:val="0"/>
                <w:sz w:val="17"/>
              </w:rPr>
              <w:t>River</w:t>
            </w:r>
          </w:p>
        </w:tc>
        <w:tc>
          <w:tcPr>
            <w:tcW w:w="1221" w:type="dxa"/>
            <w:vAlign w:val="center"/>
          </w:tcPr>
          <w:p w:rsidR="00A727F8" w:rsidRPr="0062782E" w:rsidRDefault="0062782E" w:rsidP="0062782E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62782E">
              <w:rPr>
                <w:rFonts w:ascii="Times New Roman" w:hAnsi="Times New Roman" w:cs="Times New Roman"/>
                <w:sz w:val="17"/>
              </w:rPr>
              <w:t>0.9839</w:t>
            </w:r>
          </w:p>
        </w:tc>
        <w:tc>
          <w:tcPr>
            <w:tcW w:w="1221" w:type="dxa"/>
            <w:vAlign w:val="center"/>
          </w:tcPr>
          <w:p w:rsidR="00A727F8" w:rsidRPr="0062782E" w:rsidRDefault="0062782E" w:rsidP="0062782E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62782E">
              <w:rPr>
                <w:rFonts w:ascii="Times New Roman" w:hAnsi="Times New Roman" w:cs="Times New Roman"/>
                <w:sz w:val="17"/>
              </w:rPr>
              <w:t>0.9760</w:t>
            </w:r>
          </w:p>
        </w:tc>
        <w:tc>
          <w:tcPr>
            <w:tcW w:w="1221" w:type="dxa"/>
            <w:vAlign w:val="center"/>
          </w:tcPr>
          <w:p w:rsidR="00A727F8" w:rsidRPr="0062782E" w:rsidRDefault="0062782E" w:rsidP="0062782E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62782E">
              <w:rPr>
                <w:rFonts w:ascii="Times New Roman" w:hAnsi="Times New Roman" w:cs="Times New Roman"/>
                <w:sz w:val="17"/>
              </w:rPr>
              <w:t>0.9799</w:t>
            </w:r>
          </w:p>
        </w:tc>
        <w:tc>
          <w:tcPr>
            <w:tcW w:w="1221" w:type="dxa"/>
            <w:vAlign w:val="center"/>
          </w:tcPr>
          <w:p w:rsidR="00A727F8" w:rsidRPr="0062782E" w:rsidRDefault="0062782E" w:rsidP="0062782E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62782E">
              <w:rPr>
                <w:rFonts w:ascii="Times New Roman" w:hAnsi="Times New Roman" w:cs="Times New Roman"/>
                <w:sz w:val="17"/>
              </w:rPr>
              <w:t>375</w:t>
            </w:r>
          </w:p>
        </w:tc>
      </w:tr>
      <w:tr w:rsidR="00A727F8" w:rsidRPr="0062782E" w:rsidTr="0062782E">
        <w:trPr>
          <w:trHeight w:val="363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04" w:type="dxa"/>
            <w:vAlign w:val="center"/>
          </w:tcPr>
          <w:p w:rsidR="00A727F8" w:rsidRPr="0062782E" w:rsidRDefault="0062782E" w:rsidP="0062782E">
            <w:pPr>
              <w:rPr>
                <w:rFonts w:ascii="Times New Roman" w:hAnsi="Times New Roman" w:cs="Times New Roman"/>
              </w:rPr>
            </w:pPr>
            <w:r w:rsidRPr="0062782E">
              <w:rPr>
                <w:rFonts w:ascii="Times New Roman" w:hAnsi="Times New Roman" w:cs="Times New Roman"/>
                <w:b w:val="0"/>
                <w:sz w:val="17"/>
              </w:rPr>
              <w:t>SeaLake</w:t>
            </w:r>
          </w:p>
        </w:tc>
        <w:tc>
          <w:tcPr>
            <w:tcW w:w="1221" w:type="dxa"/>
            <w:vAlign w:val="center"/>
          </w:tcPr>
          <w:p w:rsidR="00A727F8" w:rsidRPr="0062782E" w:rsidRDefault="0062782E" w:rsidP="0062782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62782E">
              <w:rPr>
                <w:rFonts w:ascii="Times New Roman" w:hAnsi="Times New Roman" w:cs="Times New Roman"/>
                <w:sz w:val="17"/>
              </w:rPr>
              <w:t>1.0000</w:t>
            </w:r>
          </w:p>
        </w:tc>
        <w:tc>
          <w:tcPr>
            <w:tcW w:w="1221" w:type="dxa"/>
            <w:vAlign w:val="center"/>
          </w:tcPr>
          <w:p w:rsidR="00A727F8" w:rsidRPr="0062782E" w:rsidRDefault="0062782E" w:rsidP="0062782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62782E">
              <w:rPr>
                <w:rFonts w:ascii="Times New Roman" w:hAnsi="Times New Roman" w:cs="Times New Roman"/>
                <w:sz w:val="17"/>
              </w:rPr>
              <w:t>0.9978</w:t>
            </w:r>
          </w:p>
        </w:tc>
        <w:tc>
          <w:tcPr>
            <w:tcW w:w="1221" w:type="dxa"/>
            <w:vAlign w:val="center"/>
          </w:tcPr>
          <w:p w:rsidR="00A727F8" w:rsidRPr="0062782E" w:rsidRDefault="0062782E" w:rsidP="0062782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62782E">
              <w:rPr>
                <w:rFonts w:ascii="Times New Roman" w:hAnsi="Times New Roman" w:cs="Times New Roman"/>
                <w:sz w:val="17"/>
              </w:rPr>
              <w:t>0.9989</w:t>
            </w:r>
          </w:p>
        </w:tc>
        <w:tc>
          <w:tcPr>
            <w:tcW w:w="1221" w:type="dxa"/>
            <w:vAlign w:val="center"/>
          </w:tcPr>
          <w:p w:rsidR="00A727F8" w:rsidRPr="0062782E" w:rsidRDefault="0062782E" w:rsidP="0062782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62782E">
              <w:rPr>
                <w:rFonts w:ascii="Times New Roman" w:hAnsi="Times New Roman" w:cs="Times New Roman"/>
                <w:sz w:val="17"/>
              </w:rPr>
              <w:t>450</w:t>
            </w:r>
          </w:p>
        </w:tc>
      </w:tr>
      <w:tr w:rsidR="00A727F8" w:rsidRPr="0062782E" w:rsidTr="0062782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63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04" w:type="dxa"/>
            <w:vAlign w:val="center"/>
          </w:tcPr>
          <w:p w:rsidR="00A727F8" w:rsidRPr="0062782E" w:rsidRDefault="0062782E" w:rsidP="0062782E">
            <w:pPr>
              <w:rPr>
                <w:rFonts w:ascii="Times New Roman" w:hAnsi="Times New Roman" w:cs="Times New Roman"/>
              </w:rPr>
            </w:pPr>
            <w:r w:rsidRPr="0062782E">
              <w:rPr>
                <w:rFonts w:ascii="Times New Roman" w:hAnsi="Times New Roman" w:cs="Times New Roman"/>
                <w:b w:val="0"/>
                <w:sz w:val="17"/>
              </w:rPr>
              <w:t>Accuracy</w:t>
            </w:r>
          </w:p>
        </w:tc>
        <w:tc>
          <w:tcPr>
            <w:tcW w:w="1221" w:type="dxa"/>
            <w:vAlign w:val="center"/>
          </w:tcPr>
          <w:p w:rsidR="00A727F8" w:rsidRPr="0062782E" w:rsidRDefault="0062782E" w:rsidP="0062782E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62782E">
              <w:rPr>
                <w:rFonts w:ascii="Times New Roman" w:hAnsi="Times New Roman" w:cs="Times New Roman"/>
                <w:sz w:val="17"/>
              </w:rPr>
              <w:t>0.9820</w:t>
            </w:r>
          </w:p>
        </w:tc>
        <w:tc>
          <w:tcPr>
            <w:tcW w:w="1221" w:type="dxa"/>
            <w:vAlign w:val="center"/>
          </w:tcPr>
          <w:p w:rsidR="00A727F8" w:rsidRPr="0062782E" w:rsidRDefault="0062782E" w:rsidP="0062782E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62782E">
              <w:rPr>
                <w:rFonts w:ascii="Times New Roman" w:hAnsi="Times New Roman" w:cs="Times New Roman"/>
                <w:sz w:val="17"/>
              </w:rPr>
              <w:t>0.9820</w:t>
            </w:r>
          </w:p>
        </w:tc>
        <w:tc>
          <w:tcPr>
            <w:tcW w:w="1221" w:type="dxa"/>
            <w:vAlign w:val="center"/>
          </w:tcPr>
          <w:p w:rsidR="00A727F8" w:rsidRPr="0062782E" w:rsidRDefault="0062782E" w:rsidP="0062782E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62782E">
              <w:rPr>
                <w:rFonts w:ascii="Times New Roman" w:hAnsi="Times New Roman" w:cs="Times New Roman"/>
                <w:sz w:val="17"/>
              </w:rPr>
              <w:t>0.9820</w:t>
            </w:r>
          </w:p>
        </w:tc>
        <w:tc>
          <w:tcPr>
            <w:tcW w:w="1221" w:type="dxa"/>
            <w:vAlign w:val="center"/>
          </w:tcPr>
          <w:p w:rsidR="00A727F8" w:rsidRPr="0062782E" w:rsidRDefault="0062782E" w:rsidP="0062782E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62782E">
              <w:rPr>
                <w:rFonts w:ascii="Times New Roman" w:hAnsi="Times New Roman" w:cs="Times New Roman"/>
                <w:sz w:val="17"/>
              </w:rPr>
              <w:t>—</w:t>
            </w:r>
          </w:p>
        </w:tc>
      </w:tr>
      <w:tr w:rsidR="00A727F8" w:rsidRPr="0062782E" w:rsidTr="0062782E">
        <w:trPr>
          <w:trHeight w:val="344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04" w:type="dxa"/>
            <w:vAlign w:val="center"/>
          </w:tcPr>
          <w:p w:rsidR="00A727F8" w:rsidRPr="0062782E" w:rsidRDefault="0062782E" w:rsidP="0062782E">
            <w:pPr>
              <w:rPr>
                <w:rFonts w:ascii="Times New Roman" w:hAnsi="Times New Roman" w:cs="Times New Roman"/>
              </w:rPr>
            </w:pPr>
            <w:r w:rsidRPr="0062782E">
              <w:rPr>
                <w:rFonts w:ascii="Times New Roman" w:hAnsi="Times New Roman" w:cs="Times New Roman"/>
                <w:b w:val="0"/>
                <w:sz w:val="17"/>
              </w:rPr>
              <w:t>Macro Average</w:t>
            </w:r>
          </w:p>
        </w:tc>
        <w:tc>
          <w:tcPr>
            <w:tcW w:w="1221" w:type="dxa"/>
            <w:vAlign w:val="center"/>
          </w:tcPr>
          <w:p w:rsidR="00A727F8" w:rsidRPr="0062782E" w:rsidRDefault="0062782E" w:rsidP="0062782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62782E">
              <w:rPr>
                <w:rFonts w:ascii="Times New Roman" w:hAnsi="Times New Roman" w:cs="Times New Roman"/>
                <w:sz w:val="17"/>
              </w:rPr>
              <w:t>0.9806</w:t>
            </w:r>
          </w:p>
        </w:tc>
        <w:tc>
          <w:tcPr>
            <w:tcW w:w="1221" w:type="dxa"/>
            <w:vAlign w:val="center"/>
          </w:tcPr>
          <w:p w:rsidR="00A727F8" w:rsidRPr="0062782E" w:rsidRDefault="0062782E" w:rsidP="0062782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62782E">
              <w:rPr>
                <w:rFonts w:ascii="Times New Roman" w:hAnsi="Times New Roman" w:cs="Times New Roman"/>
                <w:sz w:val="17"/>
              </w:rPr>
              <w:t>0.9817</w:t>
            </w:r>
          </w:p>
        </w:tc>
        <w:tc>
          <w:tcPr>
            <w:tcW w:w="1221" w:type="dxa"/>
            <w:vAlign w:val="center"/>
          </w:tcPr>
          <w:p w:rsidR="00A727F8" w:rsidRPr="0062782E" w:rsidRDefault="0062782E" w:rsidP="0062782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62782E">
              <w:rPr>
                <w:rFonts w:ascii="Times New Roman" w:hAnsi="Times New Roman" w:cs="Times New Roman"/>
                <w:sz w:val="17"/>
              </w:rPr>
              <w:t>0.9810</w:t>
            </w:r>
          </w:p>
        </w:tc>
        <w:tc>
          <w:tcPr>
            <w:tcW w:w="1221" w:type="dxa"/>
            <w:vAlign w:val="center"/>
          </w:tcPr>
          <w:p w:rsidR="00A727F8" w:rsidRPr="0062782E" w:rsidRDefault="0062782E" w:rsidP="0062782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62782E">
              <w:rPr>
                <w:rFonts w:ascii="Times New Roman" w:hAnsi="Times New Roman" w:cs="Times New Roman"/>
                <w:sz w:val="17"/>
              </w:rPr>
              <w:t>4,050</w:t>
            </w:r>
          </w:p>
        </w:tc>
      </w:tr>
      <w:tr w:rsidR="00A727F8" w:rsidRPr="0062782E" w:rsidTr="0062782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63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04" w:type="dxa"/>
            <w:vAlign w:val="center"/>
          </w:tcPr>
          <w:p w:rsidR="00A727F8" w:rsidRPr="0062782E" w:rsidRDefault="0062782E" w:rsidP="0062782E">
            <w:pPr>
              <w:rPr>
                <w:rFonts w:ascii="Times New Roman" w:hAnsi="Times New Roman" w:cs="Times New Roman"/>
              </w:rPr>
            </w:pPr>
            <w:r w:rsidRPr="0062782E">
              <w:rPr>
                <w:rFonts w:ascii="Times New Roman" w:hAnsi="Times New Roman" w:cs="Times New Roman"/>
                <w:b w:val="0"/>
                <w:sz w:val="17"/>
              </w:rPr>
              <w:t>Weighted Average</w:t>
            </w:r>
          </w:p>
        </w:tc>
        <w:tc>
          <w:tcPr>
            <w:tcW w:w="1221" w:type="dxa"/>
            <w:vAlign w:val="center"/>
          </w:tcPr>
          <w:p w:rsidR="00A727F8" w:rsidRPr="0062782E" w:rsidRDefault="0062782E" w:rsidP="0062782E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62782E">
              <w:rPr>
                <w:rFonts w:ascii="Times New Roman" w:hAnsi="Times New Roman" w:cs="Times New Roman"/>
                <w:sz w:val="17"/>
              </w:rPr>
              <w:t>0.9823</w:t>
            </w:r>
          </w:p>
        </w:tc>
        <w:tc>
          <w:tcPr>
            <w:tcW w:w="1221" w:type="dxa"/>
            <w:vAlign w:val="center"/>
          </w:tcPr>
          <w:p w:rsidR="00A727F8" w:rsidRPr="0062782E" w:rsidRDefault="0062782E" w:rsidP="0062782E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62782E">
              <w:rPr>
                <w:rFonts w:ascii="Times New Roman" w:hAnsi="Times New Roman" w:cs="Times New Roman"/>
                <w:sz w:val="17"/>
              </w:rPr>
              <w:t>0.9820</w:t>
            </w:r>
          </w:p>
        </w:tc>
        <w:tc>
          <w:tcPr>
            <w:tcW w:w="1221" w:type="dxa"/>
            <w:vAlign w:val="center"/>
          </w:tcPr>
          <w:p w:rsidR="00A727F8" w:rsidRPr="0062782E" w:rsidRDefault="0062782E" w:rsidP="0062782E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62782E">
              <w:rPr>
                <w:rFonts w:ascii="Times New Roman" w:hAnsi="Times New Roman" w:cs="Times New Roman"/>
                <w:sz w:val="17"/>
              </w:rPr>
              <w:t>0.9820</w:t>
            </w:r>
          </w:p>
        </w:tc>
        <w:tc>
          <w:tcPr>
            <w:tcW w:w="1221" w:type="dxa"/>
            <w:vAlign w:val="center"/>
          </w:tcPr>
          <w:p w:rsidR="00A727F8" w:rsidRPr="0062782E" w:rsidRDefault="0062782E" w:rsidP="0062782E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62782E">
              <w:rPr>
                <w:rFonts w:ascii="Times New Roman" w:hAnsi="Times New Roman" w:cs="Times New Roman"/>
                <w:sz w:val="17"/>
              </w:rPr>
              <w:t>4,050</w:t>
            </w:r>
          </w:p>
        </w:tc>
      </w:tr>
    </w:tbl>
    <w:p w:rsidR="00A727F8" w:rsidRPr="0062782E" w:rsidRDefault="00A727F8">
      <w:pPr>
        <w:spacing w:after="20"/>
        <w:rPr>
          <w:rFonts w:ascii="Times New Roman" w:hAnsi="Times New Roman" w:cs="Times New Roman"/>
        </w:rPr>
      </w:pPr>
    </w:p>
    <w:p w:rsidR="00A727F8" w:rsidRPr="0062782E" w:rsidRDefault="0062782E">
      <w:pPr>
        <w:pStyle w:val="BodyText"/>
        <w:rPr>
          <w:rFonts w:ascii="Times New Roman" w:hAnsi="Times New Roman" w:cs="Times New Roman"/>
        </w:rPr>
      </w:pPr>
      <w:r w:rsidRPr="0062782E">
        <w:rPr>
          <w:rFonts w:ascii="Times New Roman" w:hAnsi="Times New Roman" w:cs="Times New Roman"/>
        </w:rPr>
        <w:t>Multispectral classification is the strongest branch. Every class has an F1-score above 0.96, and the weighted F1-score is 0.9820. The additional spectral bands improve separation among vegetation and built-up categories.</w:t>
      </w:r>
    </w:p>
    <w:p w:rsidR="00A727F8" w:rsidRPr="0062782E" w:rsidRDefault="00B0385E">
      <w:pPr>
        <w:pStyle w:val="Heading1"/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hAnsi="Times New Roman" w:cs="Times New Roman"/>
          <w:color w:val="000000" w:themeColor="text1"/>
        </w:rPr>
        <w:lastRenderedPageBreak/>
        <w:t>5</w:t>
      </w:r>
      <w:r w:rsidR="0062782E" w:rsidRPr="0062782E">
        <w:rPr>
          <w:rFonts w:ascii="Times New Roman" w:hAnsi="Times New Roman" w:cs="Times New Roman"/>
          <w:color w:val="000000" w:themeColor="text1"/>
        </w:rPr>
        <w:t>. Same-Modal Retrieval Results</w:t>
      </w:r>
    </w:p>
    <w:p w:rsidR="00A727F8" w:rsidRPr="0062782E" w:rsidRDefault="00B0385E">
      <w:pPr>
        <w:pStyle w:val="Heading2"/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hAnsi="Times New Roman" w:cs="Times New Roman"/>
          <w:color w:val="000000" w:themeColor="text1"/>
        </w:rPr>
        <w:t>5</w:t>
      </w:r>
      <w:r w:rsidR="0062782E" w:rsidRPr="0062782E">
        <w:rPr>
          <w:rFonts w:ascii="Times New Roman" w:hAnsi="Times New Roman" w:cs="Times New Roman"/>
          <w:color w:val="000000" w:themeColor="text1"/>
        </w:rPr>
        <w:t>.1 SAR → SAR Retrieval</w:t>
      </w:r>
    </w:p>
    <w:p w:rsidR="00A727F8" w:rsidRPr="0062782E" w:rsidRDefault="0062782E">
      <w:pPr>
        <w:jc w:val="center"/>
        <w:rPr>
          <w:rFonts w:ascii="Times New Roman" w:hAnsi="Times New Roman" w:cs="Times New Roman"/>
        </w:rPr>
      </w:pPr>
      <w:r w:rsidRPr="0062782E">
        <w:rPr>
          <w:rFonts w:ascii="Times New Roman" w:hAnsi="Times New Roman" w:cs="Times New Roman"/>
          <w:noProof/>
          <w:lang w:val="en-IN" w:eastAsia="en-IN"/>
        </w:rPr>
        <w:drawing>
          <wp:inline distT="0" distB="0" distL="0" distR="0">
            <wp:extent cx="5989320" cy="3952893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AR_to_SAR_random_query_3507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89320" cy="39528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727F8" w:rsidRPr="0062782E" w:rsidRDefault="0062782E">
      <w:pPr>
        <w:spacing w:after="160"/>
        <w:jc w:val="center"/>
        <w:rPr>
          <w:rFonts w:ascii="Times New Roman" w:hAnsi="Times New Roman" w:cs="Times New Roman"/>
        </w:rPr>
      </w:pPr>
      <w:r w:rsidRPr="0062782E">
        <w:rPr>
          <w:rFonts w:ascii="Times New Roman" w:hAnsi="Times New Roman" w:cs="Times New Roman"/>
          <w:i/>
          <w:color w:val="666666"/>
          <w:sz w:val="18"/>
        </w:rPr>
        <w:t>Figure 3. SAR query and Top-10 SAR retrieval results for the Highway class.</w:t>
      </w:r>
    </w:p>
    <w:tbl>
      <w:tblPr>
        <w:tblStyle w:val="GridTable4"/>
        <w:tblW w:w="0" w:type="auto"/>
        <w:jc w:val="center"/>
        <w:tblLook w:val="04A0" w:firstRow="1" w:lastRow="0" w:firstColumn="1" w:lastColumn="0" w:noHBand="0" w:noVBand="1"/>
      </w:tblPr>
      <w:tblGrid>
        <w:gridCol w:w="902"/>
        <w:gridCol w:w="1875"/>
        <w:gridCol w:w="1875"/>
        <w:gridCol w:w="1875"/>
      </w:tblGrid>
      <w:tr w:rsidR="00A727F8" w:rsidRPr="0062782E" w:rsidTr="00B0385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434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02" w:type="dxa"/>
            <w:vAlign w:val="center"/>
          </w:tcPr>
          <w:p w:rsidR="00A727F8" w:rsidRPr="0062782E" w:rsidRDefault="0062782E" w:rsidP="00B0385E">
            <w:pPr>
              <w:jc w:val="center"/>
              <w:rPr>
                <w:rFonts w:ascii="Times New Roman" w:hAnsi="Times New Roman" w:cs="Times New Roman"/>
              </w:rPr>
            </w:pPr>
            <w:r w:rsidRPr="0062782E">
              <w:rPr>
                <w:rFonts w:ascii="Times New Roman" w:hAnsi="Times New Roman" w:cs="Times New Roman"/>
                <w:b w:val="0"/>
                <w:color w:val="FFFFFF"/>
                <w:sz w:val="18"/>
              </w:rPr>
              <w:t>K</w:t>
            </w:r>
          </w:p>
        </w:tc>
        <w:tc>
          <w:tcPr>
            <w:tcW w:w="1875" w:type="dxa"/>
            <w:vAlign w:val="center"/>
          </w:tcPr>
          <w:p w:rsidR="00A727F8" w:rsidRPr="0062782E" w:rsidRDefault="0062782E" w:rsidP="00B0385E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62782E">
              <w:rPr>
                <w:rFonts w:ascii="Times New Roman" w:hAnsi="Times New Roman" w:cs="Times New Roman"/>
                <w:b w:val="0"/>
                <w:color w:val="FFFFFF"/>
                <w:sz w:val="18"/>
              </w:rPr>
              <w:t>Precision@K</w:t>
            </w:r>
          </w:p>
        </w:tc>
        <w:tc>
          <w:tcPr>
            <w:tcW w:w="1875" w:type="dxa"/>
            <w:vAlign w:val="center"/>
          </w:tcPr>
          <w:p w:rsidR="00A727F8" w:rsidRPr="0062782E" w:rsidRDefault="0062782E" w:rsidP="00B0385E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62782E">
              <w:rPr>
                <w:rFonts w:ascii="Times New Roman" w:hAnsi="Times New Roman" w:cs="Times New Roman"/>
                <w:b w:val="0"/>
                <w:color w:val="FFFFFF"/>
                <w:sz w:val="18"/>
              </w:rPr>
              <w:t>Recall@K</w:t>
            </w:r>
          </w:p>
        </w:tc>
        <w:tc>
          <w:tcPr>
            <w:tcW w:w="1875" w:type="dxa"/>
            <w:vAlign w:val="center"/>
          </w:tcPr>
          <w:p w:rsidR="00A727F8" w:rsidRPr="0062782E" w:rsidRDefault="0062782E" w:rsidP="00B0385E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62782E">
              <w:rPr>
                <w:rFonts w:ascii="Times New Roman" w:hAnsi="Times New Roman" w:cs="Times New Roman"/>
                <w:b w:val="0"/>
                <w:color w:val="FFFFFF"/>
                <w:sz w:val="18"/>
              </w:rPr>
              <w:t>F1@K</w:t>
            </w:r>
          </w:p>
        </w:tc>
      </w:tr>
      <w:tr w:rsidR="00A727F8" w:rsidRPr="0062782E" w:rsidTr="00B0385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13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02" w:type="dxa"/>
            <w:vAlign w:val="center"/>
          </w:tcPr>
          <w:p w:rsidR="00A727F8" w:rsidRPr="0062782E" w:rsidRDefault="0062782E" w:rsidP="00B0385E">
            <w:pPr>
              <w:jc w:val="center"/>
              <w:rPr>
                <w:rFonts w:ascii="Times New Roman" w:hAnsi="Times New Roman" w:cs="Times New Roman"/>
              </w:rPr>
            </w:pPr>
            <w:r w:rsidRPr="0062782E">
              <w:rPr>
                <w:rFonts w:ascii="Times New Roman" w:hAnsi="Times New Roman" w:cs="Times New Roman"/>
                <w:sz w:val="18"/>
              </w:rPr>
              <w:t>1</w:t>
            </w:r>
          </w:p>
        </w:tc>
        <w:tc>
          <w:tcPr>
            <w:tcW w:w="1875" w:type="dxa"/>
            <w:vAlign w:val="center"/>
          </w:tcPr>
          <w:p w:rsidR="00A727F8" w:rsidRPr="0062782E" w:rsidRDefault="0062782E" w:rsidP="00B0385E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62782E">
              <w:rPr>
                <w:rFonts w:ascii="Times New Roman" w:hAnsi="Times New Roman" w:cs="Times New Roman"/>
                <w:sz w:val="18"/>
              </w:rPr>
              <w:t>0.8111</w:t>
            </w:r>
          </w:p>
        </w:tc>
        <w:tc>
          <w:tcPr>
            <w:tcW w:w="1875" w:type="dxa"/>
            <w:vAlign w:val="center"/>
          </w:tcPr>
          <w:p w:rsidR="00A727F8" w:rsidRPr="0062782E" w:rsidRDefault="0062782E" w:rsidP="00B0385E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62782E">
              <w:rPr>
                <w:rFonts w:ascii="Times New Roman" w:hAnsi="Times New Roman" w:cs="Times New Roman"/>
                <w:sz w:val="18"/>
              </w:rPr>
              <w:t>0.0020</w:t>
            </w:r>
          </w:p>
        </w:tc>
        <w:tc>
          <w:tcPr>
            <w:tcW w:w="1875" w:type="dxa"/>
            <w:vAlign w:val="center"/>
          </w:tcPr>
          <w:p w:rsidR="00A727F8" w:rsidRPr="0062782E" w:rsidRDefault="0062782E" w:rsidP="00B0385E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62782E">
              <w:rPr>
                <w:rFonts w:ascii="Times New Roman" w:hAnsi="Times New Roman" w:cs="Times New Roman"/>
                <w:sz w:val="18"/>
              </w:rPr>
              <w:t>0.0040</w:t>
            </w:r>
          </w:p>
        </w:tc>
      </w:tr>
      <w:tr w:rsidR="00A727F8" w:rsidRPr="0062782E" w:rsidTr="00B0385E">
        <w:trPr>
          <w:trHeight w:val="434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02" w:type="dxa"/>
            <w:vAlign w:val="center"/>
          </w:tcPr>
          <w:p w:rsidR="00A727F8" w:rsidRPr="0062782E" w:rsidRDefault="0062782E" w:rsidP="00B0385E">
            <w:pPr>
              <w:jc w:val="center"/>
              <w:rPr>
                <w:rFonts w:ascii="Times New Roman" w:hAnsi="Times New Roman" w:cs="Times New Roman"/>
              </w:rPr>
            </w:pPr>
            <w:r w:rsidRPr="0062782E">
              <w:rPr>
                <w:rFonts w:ascii="Times New Roman" w:hAnsi="Times New Roman" w:cs="Times New Roman"/>
                <w:sz w:val="18"/>
              </w:rPr>
              <w:t>5</w:t>
            </w:r>
          </w:p>
        </w:tc>
        <w:tc>
          <w:tcPr>
            <w:tcW w:w="1875" w:type="dxa"/>
            <w:vAlign w:val="center"/>
          </w:tcPr>
          <w:p w:rsidR="00A727F8" w:rsidRPr="0062782E" w:rsidRDefault="0062782E" w:rsidP="00B0385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62782E">
              <w:rPr>
                <w:rFonts w:ascii="Times New Roman" w:hAnsi="Times New Roman" w:cs="Times New Roman"/>
                <w:sz w:val="18"/>
              </w:rPr>
              <w:t>0.8043</w:t>
            </w:r>
          </w:p>
        </w:tc>
        <w:tc>
          <w:tcPr>
            <w:tcW w:w="1875" w:type="dxa"/>
            <w:vAlign w:val="center"/>
          </w:tcPr>
          <w:p w:rsidR="00A727F8" w:rsidRPr="0062782E" w:rsidRDefault="0062782E" w:rsidP="00B0385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62782E">
              <w:rPr>
                <w:rFonts w:ascii="Times New Roman" w:hAnsi="Times New Roman" w:cs="Times New Roman"/>
                <w:sz w:val="18"/>
              </w:rPr>
              <w:t>0.0099</w:t>
            </w:r>
          </w:p>
        </w:tc>
        <w:tc>
          <w:tcPr>
            <w:tcW w:w="1875" w:type="dxa"/>
            <w:vAlign w:val="center"/>
          </w:tcPr>
          <w:p w:rsidR="00A727F8" w:rsidRPr="0062782E" w:rsidRDefault="0062782E" w:rsidP="00B0385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62782E">
              <w:rPr>
                <w:rFonts w:ascii="Times New Roman" w:hAnsi="Times New Roman" w:cs="Times New Roman"/>
                <w:sz w:val="18"/>
              </w:rPr>
              <w:t>0.0195</w:t>
            </w:r>
          </w:p>
        </w:tc>
      </w:tr>
      <w:tr w:rsidR="00A727F8" w:rsidRPr="0062782E" w:rsidTr="00B0385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34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02" w:type="dxa"/>
            <w:vAlign w:val="center"/>
          </w:tcPr>
          <w:p w:rsidR="00A727F8" w:rsidRPr="0062782E" w:rsidRDefault="0062782E" w:rsidP="00B0385E">
            <w:pPr>
              <w:jc w:val="center"/>
              <w:rPr>
                <w:rFonts w:ascii="Times New Roman" w:hAnsi="Times New Roman" w:cs="Times New Roman"/>
              </w:rPr>
            </w:pPr>
            <w:r w:rsidRPr="0062782E">
              <w:rPr>
                <w:rFonts w:ascii="Times New Roman" w:hAnsi="Times New Roman" w:cs="Times New Roman"/>
                <w:sz w:val="18"/>
              </w:rPr>
              <w:t>10</w:t>
            </w:r>
          </w:p>
        </w:tc>
        <w:tc>
          <w:tcPr>
            <w:tcW w:w="1875" w:type="dxa"/>
            <w:vAlign w:val="center"/>
          </w:tcPr>
          <w:p w:rsidR="00A727F8" w:rsidRPr="0062782E" w:rsidRDefault="0062782E" w:rsidP="00B0385E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62782E">
              <w:rPr>
                <w:rFonts w:ascii="Times New Roman" w:hAnsi="Times New Roman" w:cs="Times New Roman"/>
                <w:sz w:val="18"/>
              </w:rPr>
              <w:t>0.8043</w:t>
            </w:r>
          </w:p>
        </w:tc>
        <w:tc>
          <w:tcPr>
            <w:tcW w:w="1875" w:type="dxa"/>
            <w:vAlign w:val="center"/>
          </w:tcPr>
          <w:p w:rsidR="00A727F8" w:rsidRPr="0062782E" w:rsidRDefault="0062782E" w:rsidP="00B0385E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62782E">
              <w:rPr>
                <w:rFonts w:ascii="Times New Roman" w:hAnsi="Times New Roman" w:cs="Times New Roman"/>
                <w:sz w:val="18"/>
              </w:rPr>
              <w:t>0.0198</w:t>
            </w:r>
          </w:p>
        </w:tc>
        <w:tc>
          <w:tcPr>
            <w:tcW w:w="1875" w:type="dxa"/>
            <w:vAlign w:val="center"/>
          </w:tcPr>
          <w:p w:rsidR="00A727F8" w:rsidRPr="0062782E" w:rsidRDefault="0062782E" w:rsidP="00B0385E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62782E">
              <w:rPr>
                <w:rFonts w:ascii="Times New Roman" w:hAnsi="Times New Roman" w:cs="Times New Roman"/>
                <w:sz w:val="18"/>
              </w:rPr>
              <w:t>0.0386</w:t>
            </w:r>
          </w:p>
        </w:tc>
      </w:tr>
      <w:tr w:rsidR="00A727F8" w:rsidRPr="0062782E" w:rsidTr="00B0385E">
        <w:trPr>
          <w:trHeight w:val="413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02" w:type="dxa"/>
            <w:vAlign w:val="center"/>
          </w:tcPr>
          <w:p w:rsidR="00A727F8" w:rsidRPr="0062782E" w:rsidRDefault="0062782E" w:rsidP="00B0385E">
            <w:pPr>
              <w:jc w:val="center"/>
              <w:rPr>
                <w:rFonts w:ascii="Times New Roman" w:hAnsi="Times New Roman" w:cs="Times New Roman"/>
              </w:rPr>
            </w:pPr>
            <w:r w:rsidRPr="0062782E">
              <w:rPr>
                <w:rFonts w:ascii="Times New Roman" w:hAnsi="Times New Roman" w:cs="Times New Roman"/>
                <w:sz w:val="18"/>
              </w:rPr>
              <w:t>20</w:t>
            </w:r>
          </w:p>
        </w:tc>
        <w:tc>
          <w:tcPr>
            <w:tcW w:w="1875" w:type="dxa"/>
            <w:vAlign w:val="center"/>
          </w:tcPr>
          <w:p w:rsidR="00A727F8" w:rsidRPr="0062782E" w:rsidRDefault="0062782E" w:rsidP="00B0385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62782E">
              <w:rPr>
                <w:rFonts w:ascii="Times New Roman" w:hAnsi="Times New Roman" w:cs="Times New Roman"/>
                <w:sz w:val="18"/>
              </w:rPr>
              <w:t>0.8038</w:t>
            </w:r>
          </w:p>
        </w:tc>
        <w:tc>
          <w:tcPr>
            <w:tcW w:w="1875" w:type="dxa"/>
            <w:vAlign w:val="center"/>
          </w:tcPr>
          <w:p w:rsidR="00A727F8" w:rsidRPr="0062782E" w:rsidRDefault="0062782E" w:rsidP="00B0385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62782E">
              <w:rPr>
                <w:rFonts w:ascii="Times New Roman" w:hAnsi="Times New Roman" w:cs="Times New Roman"/>
                <w:sz w:val="18"/>
              </w:rPr>
              <w:t>0.0395</w:t>
            </w:r>
          </w:p>
        </w:tc>
        <w:tc>
          <w:tcPr>
            <w:tcW w:w="1875" w:type="dxa"/>
            <w:vAlign w:val="center"/>
          </w:tcPr>
          <w:p w:rsidR="00A727F8" w:rsidRPr="0062782E" w:rsidRDefault="0062782E" w:rsidP="00B0385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62782E">
              <w:rPr>
                <w:rFonts w:ascii="Times New Roman" w:hAnsi="Times New Roman" w:cs="Times New Roman"/>
                <w:sz w:val="18"/>
              </w:rPr>
              <w:t>0.0752</w:t>
            </w:r>
          </w:p>
        </w:tc>
      </w:tr>
      <w:tr w:rsidR="00A727F8" w:rsidRPr="0062782E" w:rsidTr="00B0385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34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02" w:type="dxa"/>
            <w:vAlign w:val="center"/>
          </w:tcPr>
          <w:p w:rsidR="00A727F8" w:rsidRPr="0062782E" w:rsidRDefault="0062782E" w:rsidP="00B0385E">
            <w:pPr>
              <w:jc w:val="center"/>
              <w:rPr>
                <w:rFonts w:ascii="Times New Roman" w:hAnsi="Times New Roman" w:cs="Times New Roman"/>
              </w:rPr>
            </w:pPr>
            <w:r w:rsidRPr="0062782E">
              <w:rPr>
                <w:rFonts w:ascii="Times New Roman" w:hAnsi="Times New Roman" w:cs="Times New Roman"/>
                <w:sz w:val="18"/>
              </w:rPr>
              <w:t>50</w:t>
            </w:r>
          </w:p>
        </w:tc>
        <w:tc>
          <w:tcPr>
            <w:tcW w:w="1875" w:type="dxa"/>
            <w:vAlign w:val="center"/>
          </w:tcPr>
          <w:p w:rsidR="00A727F8" w:rsidRPr="0062782E" w:rsidRDefault="0062782E" w:rsidP="00B0385E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62782E">
              <w:rPr>
                <w:rFonts w:ascii="Times New Roman" w:hAnsi="Times New Roman" w:cs="Times New Roman"/>
                <w:sz w:val="18"/>
              </w:rPr>
              <w:t>0.8024</w:t>
            </w:r>
          </w:p>
        </w:tc>
        <w:tc>
          <w:tcPr>
            <w:tcW w:w="1875" w:type="dxa"/>
            <w:vAlign w:val="center"/>
          </w:tcPr>
          <w:p w:rsidR="00A727F8" w:rsidRPr="0062782E" w:rsidRDefault="0062782E" w:rsidP="00B0385E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62782E">
              <w:rPr>
                <w:rFonts w:ascii="Times New Roman" w:hAnsi="Times New Roman" w:cs="Times New Roman"/>
                <w:sz w:val="18"/>
              </w:rPr>
              <w:t>0.0985</w:t>
            </w:r>
          </w:p>
        </w:tc>
        <w:tc>
          <w:tcPr>
            <w:tcW w:w="1875" w:type="dxa"/>
            <w:vAlign w:val="center"/>
          </w:tcPr>
          <w:p w:rsidR="00A727F8" w:rsidRPr="0062782E" w:rsidRDefault="0062782E" w:rsidP="00B0385E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62782E">
              <w:rPr>
                <w:rFonts w:ascii="Times New Roman" w:hAnsi="Times New Roman" w:cs="Times New Roman"/>
                <w:sz w:val="18"/>
              </w:rPr>
              <w:t>0.1752</w:t>
            </w:r>
          </w:p>
        </w:tc>
      </w:tr>
    </w:tbl>
    <w:p w:rsidR="00A727F8" w:rsidRPr="0062782E" w:rsidRDefault="00A727F8">
      <w:pPr>
        <w:spacing w:after="20"/>
        <w:rPr>
          <w:rFonts w:ascii="Times New Roman" w:hAnsi="Times New Roman" w:cs="Times New Roman"/>
        </w:rPr>
      </w:pPr>
    </w:p>
    <w:p w:rsidR="00A727F8" w:rsidRPr="0062782E" w:rsidRDefault="0062782E">
      <w:pPr>
        <w:pStyle w:val="BodyText"/>
        <w:rPr>
          <w:rFonts w:ascii="Times New Roman" w:hAnsi="Times New Roman" w:cs="Times New Roman"/>
        </w:rPr>
      </w:pPr>
      <w:r w:rsidRPr="0062782E">
        <w:rPr>
          <w:rFonts w:ascii="Times New Roman" w:hAnsi="Times New Roman" w:cs="Times New Roman"/>
        </w:rPr>
        <w:t>Precision remains close to 0.80 across K. The qualitative example retrieves ten correct Highway scenes, showing that individual high-confidence queries can perform better than the dataset-wide average.</w:t>
      </w:r>
    </w:p>
    <w:p w:rsidR="00A727F8" w:rsidRPr="0062782E" w:rsidRDefault="00B0385E">
      <w:pPr>
        <w:pStyle w:val="Heading2"/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hAnsi="Times New Roman" w:cs="Times New Roman"/>
          <w:color w:val="000000" w:themeColor="text1"/>
        </w:rPr>
        <w:lastRenderedPageBreak/>
        <w:t>5</w:t>
      </w:r>
      <w:r w:rsidR="0062782E" w:rsidRPr="0062782E">
        <w:rPr>
          <w:rFonts w:ascii="Times New Roman" w:hAnsi="Times New Roman" w:cs="Times New Roman"/>
          <w:color w:val="000000" w:themeColor="text1"/>
        </w:rPr>
        <w:t>.2 Optical → Optical Retrieval</w:t>
      </w:r>
    </w:p>
    <w:p w:rsidR="00A727F8" w:rsidRPr="0062782E" w:rsidRDefault="0062782E">
      <w:pPr>
        <w:jc w:val="center"/>
        <w:rPr>
          <w:rFonts w:ascii="Times New Roman" w:hAnsi="Times New Roman" w:cs="Times New Roman"/>
        </w:rPr>
      </w:pPr>
      <w:r w:rsidRPr="0062782E">
        <w:rPr>
          <w:rFonts w:ascii="Times New Roman" w:hAnsi="Times New Roman" w:cs="Times New Roman"/>
          <w:noProof/>
          <w:lang w:val="en-IN" w:eastAsia="en-IN"/>
        </w:rPr>
        <w:drawing>
          <wp:inline distT="0" distB="0" distL="0" distR="0">
            <wp:extent cx="5989320" cy="3952893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Optical_to_Optical_random_query_3174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89320" cy="39528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727F8" w:rsidRPr="0062782E" w:rsidRDefault="0062782E">
      <w:pPr>
        <w:spacing w:after="160"/>
        <w:jc w:val="center"/>
        <w:rPr>
          <w:rFonts w:ascii="Times New Roman" w:hAnsi="Times New Roman" w:cs="Times New Roman"/>
        </w:rPr>
      </w:pPr>
      <w:r w:rsidRPr="0062782E">
        <w:rPr>
          <w:rFonts w:ascii="Times New Roman" w:hAnsi="Times New Roman" w:cs="Times New Roman"/>
          <w:i/>
          <w:color w:val="666666"/>
          <w:sz w:val="18"/>
        </w:rPr>
        <w:t>Figure 4. Optical query and Top-10 optical retrieval results for the Residential class.</w:t>
      </w:r>
    </w:p>
    <w:tbl>
      <w:tblPr>
        <w:tblStyle w:val="GridTable4"/>
        <w:tblW w:w="0" w:type="auto"/>
        <w:jc w:val="center"/>
        <w:tblLook w:val="04A0" w:firstRow="1" w:lastRow="0" w:firstColumn="1" w:lastColumn="0" w:noHBand="0" w:noVBand="1"/>
      </w:tblPr>
      <w:tblGrid>
        <w:gridCol w:w="851"/>
        <w:gridCol w:w="1768"/>
        <w:gridCol w:w="1768"/>
        <w:gridCol w:w="1768"/>
      </w:tblGrid>
      <w:tr w:rsidR="00A727F8" w:rsidRPr="0062782E" w:rsidTr="00B0385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406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51" w:type="dxa"/>
            <w:vAlign w:val="center"/>
          </w:tcPr>
          <w:p w:rsidR="00A727F8" w:rsidRPr="0062782E" w:rsidRDefault="0062782E" w:rsidP="00B0385E">
            <w:pPr>
              <w:jc w:val="center"/>
              <w:rPr>
                <w:rFonts w:ascii="Times New Roman" w:hAnsi="Times New Roman" w:cs="Times New Roman"/>
              </w:rPr>
            </w:pPr>
            <w:r w:rsidRPr="0062782E">
              <w:rPr>
                <w:rFonts w:ascii="Times New Roman" w:hAnsi="Times New Roman" w:cs="Times New Roman"/>
                <w:b w:val="0"/>
                <w:color w:val="FFFFFF"/>
                <w:sz w:val="18"/>
              </w:rPr>
              <w:t>K</w:t>
            </w:r>
          </w:p>
        </w:tc>
        <w:tc>
          <w:tcPr>
            <w:tcW w:w="1768" w:type="dxa"/>
            <w:vAlign w:val="center"/>
          </w:tcPr>
          <w:p w:rsidR="00A727F8" w:rsidRPr="0062782E" w:rsidRDefault="0062782E" w:rsidP="00B0385E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62782E">
              <w:rPr>
                <w:rFonts w:ascii="Times New Roman" w:hAnsi="Times New Roman" w:cs="Times New Roman"/>
                <w:b w:val="0"/>
                <w:color w:val="FFFFFF"/>
                <w:sz w:val="18"/>
              </w:rPr>
              <w:t>Precision@K</w:t>
            </w:r>
          </w:p>
        </w:tc>
        <w:tc>
          <w:tcPr>
            <w:tcW w:w="1768" w:type="dxa"/>
            <w:vAlign w:val="center"/>
          </w:tcPr>
          <w:p w:rsidR="00A727F8" w:rsidRPr="0062782E" w:rsidRDefault="0062782E" w:rsidP="00B0385E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62782E">
              <w:rPr>
                <w:rFonts w:ascii="Times New Roman" w:hAnsi="Times New Roman" w:cs="Times New Roman"/>
                <w:b w:val="0"/>
                <w:color w:val="FFFFFF"/>
                <w:sz w:val="18"/>
              </w:rPr>
              <w:t>Recall@K</w:t>
            </w:r>
          </w:p>
        </w:tc>
        <w:tc>
          <w:tcPr>
            <w:tcW w:w="1768" w:type="dxa"/>
            <w:vAlign w:val="center"/>
          </w:tcPr>
          <w:p w:rsidR="00A727F8" w:rsidRPr="0062782E" w:rsidRDefault="0062782E" w:rsidP="00B0385E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62782E">
              <w:rPr>
                <w:rFonts w:ascii="Times New Roman" w:hAnsi="Times New Roman" w:cs="Times New Roman"/>
                <w:b w:val="0"/>
                <w:color w:val="FFFFFF"/>
                <w:sz w:val="18"/>
              </w:rPr>
              <w:t>F1@K</w:t>
            </w:r>
          </w:p>
        </w:tc>
      </w:tr>
      <w:tr w:rsidR="00A727F8" w:rsidRPr="0062782E" w:rsidTr="00B0385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87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51" w:type="dxa"/>
            <w:vAlign w:val="center"/>
          </w:tcPr>
          <w:p w:rsidR="00A727F8" w:rsidRPr="0062782E" w:rsidRDefault="0062782E" w:rsidP="00B0385E">
            <w:pPr>
              <w:jc w:val="center"/>
              <w:rPr>
                <w:rFonts w:ascii="Times New Roman" w:hAnsi="Times New Roman" w:cs="Times New Roman"/>
              </w:rPr>
            </w:pPr>
            <w:r w:rsidRPr="0062782E">
              <w:rPr>
                <w:rFonts w:ascii="Times New Roman" w:hAnsi="Times New Roman" w:cs="Times New Roman"/>
                <w:sz w:val="18"/>
              </w:rPr>
              <w:t>1</w:t>
            </w:r>
          </w:p>
        </w:tc>
        <w:tc>
          <w:tcPr>
            <w:tcW w:w="1768" w:type="dxa"/>
            <w:vAlign w:val="center"/>
          </w:tcPr>
          <w:p w:rsidR="00A727F8" w:rsidRPr="0062782E" w:rsidRDefault="0062782E" w:rsidP="00B0385E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62782E">
              <w:rPr>
                <w:rFonts w:ascii="Times New Roman" w:hAnsi="Times New Roman" w:cs="Times New Roman"/>
                <w:sz w:val="18"/>
              </w:rPr>
              <w:t>0.9548</w:t>
            </w:r>
          </w:p>
        </w:tc>
        <w:tc>
          <w:tcPr>
            <w:tcW w:w="1768" w:type="dxa"/>
            <w:vAlign w:val="center"/>
          </w:tcPr>
          <w:p w:rsidR="00A727F8" w:rsidRPr="0062782E" w:rsidRDefault="0062782E" w:rsidP="00B0385E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62782E">
              <w:rPr>
                <w:rFonts w:ascii="Times New Roman" w:hAnsi="Times New Roman" w:cs="Times New Roman"/>
                <w:sz w:val="18"/>
              </w:rPr>
              <w:t>0.0024</w:t>
            </w:r>
          </w:p>
        </w:tc>
        <w:tc>
          <w:tcPr>
            <w:tcW w:w="1768" w:type="dxa"/>
            <w:vAlign w:val="center"/>
          </w:tcPr>
          <w:p w:rsidR="00A727F8" w:rsidRPr="0062782E" w:rsidRDefault="0062782E" w:rsidP="00B0385E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62782E">
              <w:rPr>
                <w:rFonts w:ascii="Times New Roman" w:hAnsi="Times New Roman" w:cs="Times New Roman"/>
                <w:sz w:val="18"/>
              </w:rPr>
              <w:t>0.0047</w:t>
            </w:r>
          </w:p>
        </w:tc>
      </w:tr>
      <w:tr w:rsidR="00A727F8" w:rsidRPr="0062782E" w:rsidTr="00B0385E">
        <w:trPr>
          <w:trHeight w:val="406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51" w:type="dxa"/>
            <w:vAlign w:val="center"/>
          </w:tcPr>
          <w:p w:rsidR="00A727F8" w:rsidRPr="0062782E" w:rsidRDefault="0062782E" w:rsidP="00B0385E">
            <w:pPr>
              <w:jc w:val="center"/>
              <w:rPr>
                <w:rFonts w:ascii="Times New Roman" w:hAnsi="Times New Roman" w:cs="Times New Roman"/>
              </w:rPr>
            </w:pPr>
            <w:r w:rsidRPr="0062782E">
              <w:rPr>
                <w:rFonts w:ascii="Times New Roman" w:hAnsi="Times New Roman" w:cs="Times New Roman"/>
                <w:sz w:val="18"/>
              </w:rPr>
              <w:t>5</w:t>
            </w:r>
          </w:p>
        </w:tc>
        <w:tc>
          <w:tcPr>
            <w:tcW w:w="1768" w:type="dxa"/>
            <w:vAlign w:val="center"/>
          </w:tcPr>
          <w:p w:rsidR="00A727F8" w:rsidRPr="0062782E" w:rsidRDefault="0062782E" w:rsidP="00B0385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62782E">
              <w:rPr>
                <w:rFonts w:ascii="Times New Roman" w:hAnsi="Times New Roman" w:cs="Times New Roman"/>
                <w:sz w:val="18"/>
              </w:rPr>
              <w:t>0.9528</w:t>
            </w:r>
          </w:p>
        </w:tc>
        <w:tc>
          <w:tcPr>
            <w:tcW w:w="1768" w:type="dxa"/>
            <w:vAlign w:val="center"/>
          </w:tcPr>
          <w:p w:rsidR="00A727F8" w:rsidRPr="0062782E" w:rsidRDefault="0062782E" w:rsidP="00B0385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62782E">
              <w:rPr>
                <w:rFonts w:ascii="Times New Roman" w:hAnsi="Times New Roman" w:cs="Times New Roman"/>
                <w:sz w:val="18"/>
              </w:rPr>
              <w:t>0.0118</w:t>
            </w:r>
          </w:p>
        </w:tc>
        <w:tc>
          <w:tcPr>
            <w:tcW w:w="1768" w:type="dxa"/>
            <w:vAlign w:val="center"/>
          </w:tcPr>
          <w:p w:rsidR="00A727F8" w:rsidRPr="0062782E" w:rsidRDefault="0062782E" w:rsidP="00B0385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62782E">
              <w:rPr>
                <w:rFonts w:ascii="Times New Roman" w:hAnsi="Times New Roman" w:cs="Times New Roman"/>
                <w:sz w:val="18"/>
              </w:rPr>
              <w:t>0.0233</w:t>
            </w:r>
          </w:p>
        </w:tc>
      </w:tr>
      <w:tr w:rsidR="00A727F8" w:rsidRPr="0062782E" w:rsidTr="00B0385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06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51" w:type="dxa"/>
            <w:vAlign w:val="center"/>
          </w:tcPr>
          <w:p w:rsidR="00A727F8" w:rsidRPr="0062782E" w:rsidRDefault="0062782E" w:rsidP="00B0385E">
            <w:pPr>
              <w:jc w:val="center"/>
              <w:rPr>
                <w:rFonts w:ascii="Times New Roman" w:hAnsi="Times New Roman" w:cs="Times New Roman"/>
              </w:rPr>
            </w:pPr>
            <w:r w:rsidRPr="0062782E">
              <w:rPr>
                <w:rFonts w:ascii="Times New Roman" w:hAnsi="Times New Roman" w:cs="Times New Roman"/>
                <w:sz w:val="18"/>
              </w:rPr>
              <w:t>10</w:t>
            </w:r>
          </w:p>
        </w:tc>
        <w:tc>
          <w:tcPr>
            <w:tcW w:w="1768" w:type="dxa"/>
            <w:vAlign w:val="center"/>
          </w:tcPr>
          <w:p w:rsidR="00A727F8" w:rsidRPr="0062782E" w:rsidRDefault="0062782E" w:rsidP="00B0385E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62782E">
              <w:rPr>
                <w:rFonts w:ascii="Times New Roman" w:hAnsi="Times New Roman" w:cs="Times New Roman"/>
                <w:sz w:val="18"/>
              </w:rPr>
              <w:t>0.9514</w:t>
            </w:r>
          </w:p>
        </w:tc>
        <w:tc>
          <w:tcPr>
            <w:tcW w:w="1768" w:type="dxa"/>
            <w:vAlign w:val="center"/>
          </w:tcPr>
          <w:p w:rsidR="00A727F8" w:rsidRPr="0062782E" w:rsidRDefault="0062782E" w:rsidP="00B0385E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62782E">
              <w:rPr>
                <w:rFonts w:ascii="Times New Roman" w:hAnsi="Times New Roman" w:cs="Times New Roman"/>
                <w:sz w:val="18"/>
              </w:rPr>
              <w:t>0.0235</w:t>
            </w:r>
          </w:p>
        </w:tc>
        <w:tc>
          <w:tcPr>
            <w:tcW w:w="1768" w:type="dxa"/>
            <w:vAlign w:val="center"/>
          </w:tcPr>
          <w:p w:rsidR="00A727F8" w:rsidRPr="0062782E" w:rsidRDefault="0062782E" w:rsidP="00B0385E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62782E">
              <w:rPr>
                <w:rFonts w:ascii="Times New Roman" w:hAnsi="Times New Roman" w:cs="Times New Roman"/>
                <w:sz w:val="18"/>
              </w:rPr>
              <w:t>0.0459</w:t>
            </w:r>
          </w:p>
        </w:tc>
      </w:tr>
      <w:tr w:rsidR="00A727F8" w:rsidRPr="0062782E" w:rsidTr="00B0385E">
        <w:trPr>
          <w:trHeight w:val="387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51" w:type="dxa"/>
            <w:vAlign w:val="center"/>
          </w:tcPr>
          <w:p w:rsidR="00A727F8" w:rsidRPr="0062782E" w:rsidRDefault="0062782E" w:rsidP="00B0385E">
            <w:pPr>
              <w:jc w:val="center"/>
              <w:rPr>
                <w:rFonts w:ascii="Times New Roman" w:hAnsi="Times New Roman" w:cs="Times New Roman"/>
              </w:rPr>
            </w:pPr>
            <w:r w:rsidRPr="0062782E">
              <w:rPr>
                <w:rFonts w:ascii="Times New Roman" w:hAnsi="Times New Roman" w:cs="Times New Roman"/>
                <w:sz w:val="18"/>
              </w:rPr>
              <w:t>20</w:t>
            </w:r>
          </w:p>
        </w:tc>
        <w:tc>
          <w:tcPr>
            <w:tcW w:w="1768" w:type="dxa"/>
            <w:vAlign w:val="center"/>
          </w:tcPr>
          <w:p w:rsidR="00A727F8" w:rsidRPr="0062782E" w:rsidRDefault="0062782E" w:rsidP="00B0385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62782E">
              <w:rPr>
                <w:rFonts w:ascii="Times New Roman" w:hAnsi="Times New Roman" w:cs="Times New Roman"/>
                <w:sz w:val="18"/>
              </w:rPr>
              <w:t>0.9507</w:t>
            </w:r>
          </w:p>
        </w:tc>
        <w:tc>
          <w:tcPr>
            <w:tcW w:w="1768" w:type="dxa"/>
            <w:vAlign w:val="center"/>
          </w:tcPr>
          <w:p w:rsidR="00A727F8" w:rsidRPr="0062782E" w:rsidRDefault="0062782E" w:rsidP="00B0385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62782E">
              <w:rPr>
                <w:rFonts w:ascii="Times New Roman" w:hAnsi="Times New Roman" w:cs="Times New Roman"/>
                <w:sz w:val="18"/>
              </w:rPr>
              <w:t>0.0470</w:t>
            </w:r>
          </w:p>
        </w:tc>
        <w:tc>
          <w:tcPr>
            <w:tcW w:w="1768" w:type="dxa"/>
            <w:vAlign w:val="center"/>
          </w:tcPr>
          <w:p w:rsidR="00A727F8" w:rsidRPr="0062782E" w:rsidRDefault="0062782E" w:rsidP="00B0385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62782E">
              <w:rPr>
                <w:rFonts w:ascii="Times New Roman" w:hAnsi="Times New Roman" w:cs="Times New Roman"/>
                <w:sz w:val="18"/>
              </w:rPr>
              <w:t>0.0895</w:t>
            </w:r>
          </w:p>
        </w:tc>
      </w:tr>
      <w:tr w:rsidR="00A727F8" w:rsidRPr="0062782E" w:rsidTr="00B0385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06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51" w:type="dxa"/>
            <w:vAlign w:val="center"/>
          </w:tcPr>
          <w:p w:rsidR="00A727F8" w:rsidRPr="0062782E" w:rsidRDefault="0062782E" w:rsidP="00B0385E">
            <w:pPr>
              <w:jc w:val="center"/>
              <w:rPr>
                <w:rFonts w:ascii="Times New Roman" w:hAnsi="Times New Roman" w:cs="Times New Roman"/>
              </w:rPr>
            </w:pPr>
            <w:r w:rsidRPr="0062782E">
              <w:rPr>
                <w:rFonts w:ascii="Times New Roman" w:hAnsi="Times New Roman" w:cs="Times New Roman"/>
                <w:sz w:val="18"/>
              </w:rPr>
              <w:t>50</w:t>
            </w:r>
          </w:p>
        </w:tc>
        <w:tc>
          <w:tcPr>
            <w:tcW w:w="1768" w:type="dxa"/>
            <w:vAlign w:val="center"/>
          </w:tcPr>
          <w:p w:rsidR="00A727F8" w:rsidRPr="0062782E" w:rsidRDefault="0062782E" w:rsidP="00B0385E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62782E">
              <w:rPr>
                <w:rFonts w:ascii="Times New Roman" w:hAnsi="Times New Roman" w:cs="Times New Roman"/>
                <w:sz w:val="18"/>
              </w:rPr>
              <w:t>0.9509</w:t>
            </w:r>
          </w:p>
        </w:tc>
        <w:tc>
          <w:tcPr>
            <w:tcW w:w="1768" w:type="dxa"/>
            <w:vAlign w:val="center"/>
          </w:tcPr>
          <w:p w:rsidR="00A727F8" w:rsidRPr="0062782E" w:rsidRDefault="0062782E" w:rsidP="00B0385E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62782E">
              <w:rPr>
                <w:rFonts w:ascii="Times New Roman" w:hAnsi="Times New Roman" w:cs="Times New Roman"/>
                <w:sz w:val="18"/>
              </w:rPr>
              <w:t>0.1175</w:t>
            </w:r>
          </w:p>
        </w:tc>
        <w:tc>
          <w:tcPr>
            <w:tcW w:w="1768" w:type="dxa"/>
            <w:vAlign w:val="center"/>
          </w:tcPr>
          <w:p w:rsidR="00A727F8" w:rsidRPr="0062782E" w:rsidRDefault="0062782E" w:rsidP="00B0385E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62782E">
              <w:rPr>
                <w:rFonts w:ascii="Times New Roman" w:hAnsi="Times New Roman" w:cs="Times New Roman"/>
                <w:sz w:val="18"/>
              </w:rPr>
              <w:t>0.2088</w:t>
            </w:r>
          </w:p>
        </w:tc>
      </w:tr>
    </w:tbl>
    <w:p w:rsidR="00A727F8" w:rsidRPr="0062782E" w:rsidRDefault="00A727F8">
      <w:pPr>
        <w:spacing w:after="20"/>
        <w:rPr>
          <w:rFonts w:ascii="Times New Roman" w:hAnsi="Times New Roman" w:cs="Times New Roman"/>
        </w:rPr>
      </w:pPr>
    </w:p>
    <w:p w:rsidR="00A727F8" w:rsidRPr="0062782E" w:rsidRDefault="0062782E">
      <w:pPr>
        <w:pStyle w:val="BodyText"/>
        <w:rPr>
          <w:rFonts w:ascii="Times New Roman" w:hAnsi="Times New Roman" w:cs="Times New Roman"/>
        </w:rPr>
      </w:pPr>
      <w:r w:rsidRPr="0062782E">
        <w:rPr>
          <w:rFonts w:ascii="Times New Roman" w:hAnsi="Times New Roman" w:cs="Times New Roman"/>
        </w:rPr>
        <w:t>Optical same-modal precision remains approximately 0.95 from K=1 to K=50. Recall rises with K because more relevant gallery samples are included, while precision remains stable.</w:t>
      </w:r>
    </w:p>
    <w:p w:rsidR="00A727F8" w:rsidRPr="0062782E" w:rsidRDefault="00B0385E">
      <w:pPr>
        <w:pStyle w:val="Heading2"/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hAnsi="Times New Roman" w:cs="Times New Roman"/>
          <w:color w:val="000000" w:themeColor="text1"/>
        </w:rPr>
        <w:lastRenderedPageBreak/>
        <w:t>5</w:t>
      </w:r>
      <w:r w:rsidR="0062782E" w:rsidRPr="0062782E">
        <w:rPr>
          <w:rFonts w:ascii="Times New Roman" w:hAnsi="Times New Roman" w:cs="Times New Roman"/>
          <w:color w:val="000000" w:themeColor="text1"/>
        </w:rPr>
        <w:t>.3 Multispectral → Multispectral Retrieval</w:t>
      </w:r>
    </w:p>
    <w:p w:rsidR="00A727F8" w:rsidRPr="0062782E" w:rsidRDefault="0062782E">
      <w:pPr>
        <w:jc w:val="center"/>
        <w:rPr>
          <w:rFonts w:ascii="Times New Roman" w:hAnsi="Times New Roman" w:cs="Times New Roman"/>
        </w:rPr>
      </w:pPr>
      <w:r w:rsidRPr="0062782E">
        <w:rPr>
          <w:rFonts w:ascii="Times New Roman" w:hAnsi="Times New Roman" w:cs="Times New Roman"/>
          <w:noProof/>
          <w:lang w:val="en-IN" w:eastAsia="en-IN"/>
        </w:rPr>
        <w:drawing>
          <wp:inline distT="0" distB="0" distL="0" distR="0">
            <wp:extent cx="5989320" cy="3952893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Multispectral_to_Multispectral_query_3507_top_10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89320" cy="39528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727F8" w:rsidRPr="0062782E" w:rsidRDefault="0062782E">
      <w:pPr>
        <w:spacing w:after="160"/>
        <w:jc w:val="center"/>
        <w:rPr>
          <w:rFonts w:ascii="Times New Roman" w:hAnsi="Times New Roman" w:cs="Times New Roman"/>
        </w:rPr>
      </w:pPr>
      <w:r w:rsidRPr="0062782E">
        <w:rPr>
          <w:rFonts w:ascii="Times New Roman" w:hAnsi="Times New Roman" w:cs="Times New Roman"/>
          <w:i/>
          <w:color w:val="666666"/>
          <w:sz w:val="18"/>
        </w:rPr>
        <w:t>Figure 5. Multispectral query and Top-10 multispectral retrieval results for the Highway class.</w:t>
      </w:r>
    </w:p>
    <w:tbl>
      <w:tblPr>
        <w:tblStyle w:val="GridTable4"/>
        <w:tblW w:w="0" w:type="auto"/>
        <w:jc w:val="center"/>
        <w:tblLook w:val="04A0" w:firstRow="1" w:lastRow="0" w:firstColumn="1" w:lastColumn="0" w:noHBand="0" w:noVBand="1"/>
      </w:tblPr>
      <w:tblGrid>
        <w:gridCol w:w="840"/>
        <w:gridCol w:w="1745"/>
        <w:gridCol w:w="1745"/>
        <w:gridCol w:w="1745"/>
      </w:tblGrid>
      <w:tr w:rsidR="00A727F8" w:rsidRPr="0062782E" w:rsidTr="00B0385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66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40" w:type="dxa"/>
            <w:vAlign w:val="center"/>
          </w:tcPr>
          <w:p w:rsidR="00A727F8" w:rsidRPr="0062782E" w:rsidRDefault="0062782E" w:rsidP="00B0385E">
            <w:pPr>
              <w:jc w:val="center"/>
              <w:rPr>
                <w:rFonts w:ascii="Times New Roman" w:hAnsi="Times New Roman" w:cs="Times New Roman"/>
              </w:rPr>
            </w:pPr>
            <w:r w:rsidRPr="0062782E">
              <w:rPr>
                <w:rFonts w:ascii="Times New Roman" w:hAnsi="Times New Roman" w:cs="Times New Roman"/>
                <w:b w:val="0"/>
                <w:color w:val="FFFFFF"/>
                <w:sz w:val="18"/>
              </w:rPr>
              <w:t>K</w:t>
            </w:r>
          </w:p>
        </w:tc>
        <w:tc>
          <w:tcPr>
            <w:tcW w:w="1745" w:type="dxa"/>
            <w:vAlign w:val="center"/>
          </w:tcPr>
          <w:p w:rsidR="00A727F8" w:rsidRPr="0062782E" w:rsidRDefault="0062782E" w:rsidP="00B0385E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62782E">
              <w:rPr>
                <w:rFonts w:ascii="Times New Roman" w:hAnsi="Times New Roman" w:cs="Times New Roman"/>
                <w:b w:val="0"/>
                <w:color w:val="FFFFFF"/>
                <w:sz w:val="18"/>
              </w:rPr>
              <w:t>Precision@K</w:t>
            </w:r>
          </w:p>
        </w:tc>
        <w:tc>
          <w:tcPr>
            <w:tcW w:w="1745" w:type="dxa"/>
            <w:vAlign w:val="center"/>
          </w:tcPr>
          <w:p w:rsidR="00A727F8" w:rsidRPr="0062782E" w:rsidRDefault="0062782E" w:rsidP="00B0385E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62782E">
              <w:rPr>
                <w:rFonts w:ascii="Times New Roman" w:hAnsi="Times New Roman" w:cs="Times New Roman"/>
                <w:b w:val="0"/>
                <w:color w:val="FFFFFF"/>
                <w:sz w:val="18"/>
              </w:rPr>
              <w:t>Recall@K</w:t>
            </w:r>
          </w:p>
        </w:tc>
        <w:tc>
          <w:tcPr>
            <w:tcW w:w="1745" w:type="dxa"/>
            <w:vAlign w:val="center"/>
          </w:tcPr>
          <w:p w:rsidR="00A727F8" w:rsidRPr="0062782E" w:rsidRDefault="0062782E" w:rsidP="00B0385E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62782E">
              <w:rPr>
                <w:rFonts w:ascii="Times New Roman" w:hAnsi="Times New Roman" w:cs="Times New Roman"/>
                <w:b w:val="0"/>
                <w:color w:val="FFFFFF"/>
                <w:sz w:val="18"/>
              </w:rPr>
              <w:t>F1@K</w:t>
            </w:r>
          </w:p>
        </w:tc>
      </w:tr>
      <w:tr w:rsidR="00A727F8" w:rsidRPr="0062782E" w:rsidTr="00B0385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49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40" w:type="dxa"/>
            <w:vAlign w:val="center"/>
          </w:tcPr>
          <w:p w:rsidR="00A727F8" w:rsidRPr="0062782E" w:rsidRDefault="0062782E" w:rsidP="00B0385E">
            <w:pPr>
              <w:jc w:val="center"/>
              <w:rPr>
                <w:rFonts w:ascii="Times New Roman" w:hAnsi="Times New Roman" w:cs="Times New Roman"/>
              </w:rPr>
            </w:pPr>
            <w:r w:rsidRPr="0062782E">
              <w:rPr>
                <w:rFonts w:ascii="Times New Roman" w:hAnsi="Times New Roman" w:cs="Times New Roman"/>
                <w:sz w:val="18"/>
              </w:rPr>
              <w:t>1</w:t>
            </w:r>
          </w:p>
        </w:tc>
        <w:tc>
          <w:tcPr>
            <w:tcW w:w="1745" w:type="dxa"/>
            <w:vAlign w:val="center"/>
          </w:tcPr>
          <w:p w:rsidR="00A727F8" w:rsidRPr="0062782E" w:rsidRDefault="0062782E" w:rsidP="00B0385E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62782E">
              <w:rPr>
                <w:rFonts w:ascii="Times New Roman" w:hAnsi="Times New Roman" w:cs="Times New Roman"/>
                <w:sz w:val="18"/>
              </w:rPr>
              <w:t>0.9768</w:t>
            </w:r>
          </w:p>
        </w:tc>
        <w:tc>
          <w:tcPr>
            <w:tcW w:w="1745" w:type="dxa"/>
            <w:vAlign w:val="center"/>
          </w:tcPr>
          <w:p w:rsidR="00A727F8" w:rsidRPr="0062782E" w:rsidRDefault="0062782E" w:rsidP="00B0385E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62782E">
              <w:rPr>
                <w:rFonts w:ascii="Times New Roman" w:hAnsi="Times New Roman" w:cs="Times New Roman"/>
                <w:sz w:val="18"/>
              </w:rPr>
              <w:t>0.0024</w:t>
            </w:r>
          </w:p>
        </w:tc>
        <w:tc>
          <w:tcPr>
            <w:tcW w:w="1745" w:type="dxa"/>
            <w:vAlign w:val="center"/>
          </w:tcPr>
          <w:p w:rsidR="00A727F8" w:rsidRPr="0062782E" w:rsidRDefault="0062782E" w:rsidP="00B0385E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62782E">
              <w:rPr>
                <w:rFonts w:ascii="Times New Roman" w:hAnsi="Times New Roman" w:cs="Times New Roman"/>
                <w:sz w:val="18"/>
              </w:rPr>
              <w:t>0.0048</w:t>
            </w:r>
          </w:p>
        </w:tc>
      </w:tr>
      <w:tr w:rsidR="00A727F8" w:rsidRPr="0062782E" w:rsidTr="00B0385E">
        <w:trPr>
          <w:trHeight w:val="366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40" w:type="dxa"/>
            <w:vAlign w:val="center"/>
          </w:tcPr>
          <w:p w:rsidR="00A727F8" w:rsidRPr="0062782E" w:rsidRDefault="0062782E" w:rsidP="00B0385E">
            <w:pPr>
              <w:jc w:val="center"/>
              <w:rPr>
                <w:rFonts w:ascii="Times New Roman" w:hAnsi="Times New Roman" w:cs="Times New Roman"/>
              </w:rPr>
            </w:pPr>
            <w:r w:rsidRPr="0062782E">
              <w:rPr>
                <w:rFonts w:ascii="Times New Roman" w:hAnsi="Times New Roman" w:cs="Times New Roman"/>
                <w:sz w:val="18"/>
              </w:rPr>
              <w:t>5</w:t>
            </w:r>
          </w:p>
        </w:tc>
        <w:tc>
          <w:tcPr>
            <w:tcW w:w="1745" w:type="dxa"/>
            <w:vAlign w:val="center"/>
          </w:tcPr>
          <w:p w:rsidR="00A727F8" w:rsidRPr="0062782E" w:rsidRDefault="0062782E" w:rsidP="00B0385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62782E">
              <w:rPr>
                <w:rFonts w:ascii="Times New Roman" w:hAnsi="Times New Roman" w:cs="Times New Roman"/>
                <w:sz w:val="18"/>
              </w:rPr>
              <w:t>0.9779</w:t>
            </w:r>
          </w:p>
        </w:tc>
        <w:tc>
          <w:tcPr>
            <w:tcW w:w="1745" w:type="dxa"/>
            <w:vAlign w:val="center"/>
          </w:tcPr>
          <w:p w:rsidR="00A727F8" w:rsidRPr="0062782E" w:rsidRDefault="0062782E" w:rsidP="00B0385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62782E">
              <w:rPr>
                <w:rFonts w:ascii="Times New Roman" w:hAnsi="Times New Roman" w:cs="Times New Roman"/>
                <w:sz w:val="18"/>
              </w:rPr>
              <w:t>0.0121</w:t>
            </w:r>
          </w:p>
        </w:tc>
        <w:tc>
          <w:tcPr>
            <w:tcW w:w="1745" w:type="dxa"/>
            <w:vAlign w:val="center"/>
          </w:tcPr>
          <w:p w:rsidR="00A727F8" w:rsidRPr="0062782E" w:rsidRDefault="0062782E" w:rsidP="00B0385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62782E">
              <w:rPr>
                <w:rFonts w:ascii="Times New Roman" w:hAnsi="Times New Roman" w:cs="Times New Roman"/>
                <w:sz w:val="18"/>
              </w:rPr>
              <w:t>0.0239</w:t>
            </w:r>
          </w:p>
        </w:tc>
      </w:tr>
      <w:tr w:rsidR="00A727F8" w:rsidRPr="0062782E" w:rsidTr="00B0385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66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40" w:type="dxa"/>
            <w:vAlign w:val="center"/>
          </w:tcPr>
          <w:p w:rsidR="00A727F8" w:rsidRPr="0062782E" w:rsidRDefault="0062782E" w:rsidP="00B0385E">
            <w:pPr>
              <w:jc w:val="center"/>
              <w:rPr>
                <w:rFonts w:ascii="Times New Roman" w:hAnsi="Times New Roman" w:cs="Times New Roman"/>
              </w:rPr>
            </w:pPr>
            <w:r w:rsidRPr="0062782E">
              <w:rPr>
                <w:rFonts w:ascii="Times New Roman" w:hAnsi="Times New Roman" w:cs="Times New Roman"/>
                <w:sz w:val="18"/>
              </w:rPr>
              <w:t>10</w:t>
            </w:r>
          </w:p>
        </w:tc>
        <w:tc>
          <w:tcPr>
            <w:tcW w:w="1745" w:type="dxa"/>
            <w:vAlign w:val="center"/>
          </w:tcPr>
          <w:p w:rsidR="00A727F8" w:rsidRPr="0062782E" w:rsidRDefault="0062782E" w:rsidP="00B0385E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62782E">
              <w:rPr>
                <w:rFonts w:ascii="Times New Roman" w:hAnsi="Times New Roman" w:cs="Times New Roman"/>
                <w:sz w:val="18"/>
              </w:rPr>
              <w:t>0.9781</w:t>
            </w:r>
          </w:p>
        </w:tc>
        <w:tc>
          <w:tcPr>
            <w:tcW w:w="1745" w:type="dxa"/>
            <w:vAlign w:val="center"/>
          </w:tcPr>
          <w:p w:rsidR="00A727F8" w:rsidRPr="0062782E" w:rsidRDefault="0062782E" w:rsidP="00B0385E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62782E">
              <w:rPr>
                <w:rFonts w:ascii="Times New Roman" w:hAnsi="Times New Roman" w:cs="Times New Roman"/>
                <w:sz w:val="18"/>
              </w:rPr>
              <w:t>0.0242</w:t>
            </w:r>
          </w:p>
        </w:tc>
        <w:tc>
          <w:tcPr>
            <w:tcW w:w="1745" w:type="dxa"/>
            <w:vAlign w:val="center"/>
          </w:tcPr>
          <w:p w:rsidR="00A727F8" w:rsidRPr="0062782E" w:rsidRDefault="0062782E" w:rsidP="00B0385E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62782E">
              <w:rPr>
                <w:rFonts w:ascii="Times New Roman" w:hAnsi="Times New Roman" w:cs="Times New Roman"/>
                <w:sz w:val="18"/>
              </w:rPr>
              <w:t>0.0472</w:t>
            </w:r>
          </w:p>
        </w:tc>
      </w:tr>
      <w:tr w:rsidR="00A727F8" w:rsidRPr="0062782E" w:rsidTr="00B0385E">
        <w:trPr>
          <w:trHeight w:val="349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40" w:type="dxa"/>
            <w:vAlign w:val="center"/>
          </w:tcPr>
          <w:p w:rsidR="00A727F8" w:rsidRPr="0062782E" w:rsidRDefault="0062782E" w:rsidP="00B0385E">
            <w:pPr>
              <w:jc w:val="center"/>
              <w:rPr>
                <w:rFonts w:ascii="Times New Roman" w:hAnsi="Times New Roman" w:cs="Times New Roman"/>
              </w:rPr>
            </w:pPr>
            <w:r w:rsidRPr="0062782E">
              <w:rPr>
                <w:rFonts w:ascii="Times New Roman" w:hAnsi="Times New Roman" w:cs="Times New Roman"/>
                <w:sz w:val="18"/>
              </w:rPr>
              <w:t>20</w:t>
            </w:r>
          </w:p>
        </w:tc>
        <w:tc>
          <w:tcPr>
            <w:tcW w:w="1745" w:type="dxa"/>
            <w:vAlign w:val="center"/>
          </w:tcPr>
          <w:p w:rsidR="00A727F8" w:rsidRPr="0062782E" w:rsidRDefault="0062782E" w:rsidP="00B0385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62782E">
              <w:rPr>
                <w:rFonts w:ascii="Times New Roman" w:hAnsi="Times New Roman" w:cs="Times New Roman"/>
                <w:sz w:val="18"/>
              </w:rPr>
              <w:t>0.9790</w:t>
            </w:r>
          </w:p>
        </w:tc>
        <w:tc>
          <w:tcPr>
            <w:tcW w:w="1745" w:type="dxa"/>
            <w:vAlign w:val="center"/>
          </w:tcPr>
          <w:p w:rsidR="00A727F8" w:rsidRPr="0062782E" w:rsidRDefault="0062782E" w:rsidP="00B0385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62782E">
              <w:rPr>
                <w:rFonts w:ascii="Times New Roman" w:hAnsi="Times New Roman" w:cs="Times New Roman"/>
                <w:sz w:val="18"/>
              </w:rPr>
              <w:t>0.0484</w:t>
            </w:r>
          </w:p>
        </w:tc>
        <w:tc>
          <w:tcPr>
            <w:tcW w:w="1745" w:type="dxa"/>
            <w:vAlign w:val="center"/>
          </w:tcPr>
          <w:p w:rsidR="00A727F8" w:rsidRPr="0062782E" w:rsidRDefault="0062782E" w:rsidP="00B0385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62782E">
              <w:rPr>
                <w:rFonts w:ascii="Times New Roman" w:hAnsi="Times New Roman" w:cs="Times New Roman"/>
                <w:sz w:val="18"/>
              </w:rPr>
              <w:t>0.0922</w:t>
            </w:r>
          </w:p>
        </w:tc>
      </w:tr>
      <w:tr w:rsidR="00A727F8" w:rsidRPr="0062782E" w:rsidTr="00B0385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66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40" w:type="dxa"/>
            <w:vAlign w:val="center"/>
          </w:tcPr>
          <w:p w:rsidR="00A727F8" w:rsidRPr="0062782E" w:rsidRDefault="0062782E" w:rsidP="00B0385E">
            <w:pPr>
              <w:jc w:val="center"/>
              <w:rPr>
                <w:rFonts w:ascii="Times New Roman" w:hAnsi="Times New Roman" w:cs="Times New Roman"/>
              </w:rPr>
            </w:pPr>
            <w:r w:rsidRPr="0062782E">
              <w:rPr>
                <w:rFonts w:ascii="Times New Roman" w:hAnsi="Times New Roman" w:cs="Times New Roman"/>
                <w:sz w:val="18"/>
              </w:rPr>
              <w:t>50</w:t>
            </w:r>
          </w:p>
        </w:tc>
        <w:tc>
          <w:tcPr>
            <w:tcW w:w="1745" w:type="dxa"/>
            <w:vAlign w:val="center"/>
          </w:tcPr>
          <w:p w:rsidR="00A727F8" w:rsidRPr="0062782E" w:rsidRDefault="0062782E" w:rsidP="00B0385E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62782E">
              <w:rPr>
                <w:rFonts w:ascii="Times New Roman" w:hAnsi="Times New Roman" w:cs="Times New Roman"/>
                <w:sz w:val="18"/>
              </w:rPr>
              <w:t>0.9799</w:t>
            </w:r>
          </w:p>
        </w:tc>
        <w:tc>
          <w:tcPr>
            <w:tcW w:w="1745" w:type="dxa"/>
            <w:vAlign w:val="center"/>
          </w:tcPr>
          <w:p w:rsidR="00A727F8" w:rsidRPr="0062782E" w:rsidRDefault="0062782E" w:rsidP="00B0385E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62782E">
              <w:rPr>
                <w:rFonts w:ascii="Times New Roman" w:hAnsi="Times New Roman" w:cs="Times New Roman"/>
                <w:sz w:val="18"/>
              </w:rPr>
              <w:t>0.1212</w:t>
            </w:r>
          </w:p>
        </w:tc>
        <w:tc>
          <w:tcPr>
            <w:tcW w:w="1745" w:type="dxa"/>
            <w:vAlign w:val="center"/>
          </w:tcPr>
          <w:p w:rsidR="00A727F8" w:rsidRPr="0062782E" w:rsidRDefault="0062782E" w:rsidP="00B0385E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62782E">
              <w:rPr>
                <w:rFonts w:ascii="Times New Roman" w:hAnsi="Times New Roman" w:cs="Times New Roman"/>
                <w:sz w:val="18"/>
              </w:rPr>
              <w:t>0.2154</w:t>
            </w:r>
          </w:p>
        </w:tc>
      </w:tr>
    </w:tbl>
    <w:p w:rsidR="00A727F8" w:rsidRPr="0062782E" w:rsidRDefault="00A727F8">
      <w:pPr>
        <w:spacing w:after="20"/>
        <w:rPr>
          <w:rFonts w:ascii="Times New Roman" w:hAnsi="Times New Roman" w:cs="Times New Roman"/>
        </w:rPr>
      </w:pPr>
    </w:p>
    <w:p w:rsidR="00A727F8" w:rsidRPr="0062782E" w:rsidRDefault="0062782E">
      <w:pPr>
        <w:pStyle w:val="BodyText"/>
        <w:rPr>
          <w:rFonts w:ascii="Times New Roman" w:hAnsi="Times New Roman" w:cs="Times New Roman"/>
        </w:rPr>
      </w:pPr>
      <w:r w:rsidRPr="0062782E">
        <w:rPr>
          <w:rFonts w:ascii="Times New Roman" w:hAnsi="Times New Roman" w:cs="Times New Roman"/>
        </w:rPr>
        <w:t>This is the strongest same-modal direction, with Precision@1 of 0.9768 and Precision@50 of 0.9799. The displayed query has one River false positive at rank 1, followed by nine correct Highway results.</w:t>
      </w:r>
    </w:p>
    <w:p w:rsidR="00A727F8" w:rsidRPr="0062782E" w:rsidRDefault="00B0385E">
      <w:pPr>
        <w:pStyle w:val="Heading1"/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hAnsi="Times New Roman" w:cs="Times New Roman"/>
          <w:color w:val="000000" w:themeColor="text1"/>
        </w:rPr>
        <w:lastRenderedPageBreak/>
        <w:t>6</w:t>
      </w:r>
      <w:r w:rsidR="0062782E" w:rsidRPr="0062782E">
        <w:rPr>
          <w:rFonts w:ascii="Times New Roman" w:hAnsi="Times New Roman" w:cs="Times New Roman"/>
          <w:color w:val="000000" w:themeColor="text1"/>
        </w:rPr>
        <w:t>. Cross-Modal Retrieval Results</w:t>
      </w:r>
    </w:p>
    <w:p w:rsidR="00A727F8" w:rsidRPr="0062782E" w:rsidRDefault="00B0385E">
      <w:pPr>
        <w:pStyle w:val="Heading2"/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hAnsi="Times New Roman" w:cs="Times New Roman"/>
          <w:color w:val="000000" w:themeColor="text1"/>
        </w:rPr>
        <w:t>6</w:t>
      </w:r>
      <w:r w:rsidR="0062782E" w:rsidRPr="0062782E">
        <w:rPr>
          <w:rFonts w:ascii="Times New Roman" w:hAnsi="Times New Roman" w:cs="Times New Roman"/>
          <w:color w:val="000000" w:themeColor="text1"/>
        </w:rPr>
        <w:t>.1 Optical → SAR</w:t>
      </w:r>
    </w:p>
    <w:p w:rsidR="00A727F8" w:rsidRPr="0062782E" w:rsidRDefault="0062782E">
      <w:pPr>
        <w:jc w:val="center"/>
        <w:rPr>
          <w:rFonts w:ascii="Times New Roman" w:hAnsi="Times New Roman" w:cs="Times New Roman"/>
        </w:rPr>
      </w:pPr>
      <w:r w:rsidRPr="0062782E">
        <w:rPr>
          <w:rFonts w:ascii="Times New Roman" w:hAnsi="Times New Roman" w:cs="Times New Roman"/>
          <w:noProof/>
          <w:lang w:val="en-IN" w:eastAsia="en-IN"/>
        </w:rPr>
        <w:drawing>
          <wp:inline distT="0" distB="0" distL="0" distR="0">
            <wp:extent cx="5989320" cy="3952893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Optical_to_SAR_random_query_860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89320" cy="39528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727F8" w:rsidRPr="0062782E" w:rsidRDefault="0062782E">
      <w:pPr>
        <w:spacing w:after="160"/>
        <w:jc w:val="center"/>
        <w:rPr>
          <w:rFonts w:ascii="Times New Roman" w:hAnsi="Times New Roman" w:cs="Times New Roman"/>
        </w:rPr>
      </w:pPr>
      <w:r w:rsidRPr="0062782E">
        <w:rPr>
          <w:rFonts w:ascii="Times New Roman" w:hAnsi="Times New Roman" w:cs="Times New Roman"/>
          <w:i/>
          <w:color w:val="666666"/>
          <w:sz w:val="18"/>
        </w:rPr>
        <w:t>Figure 6. Optical PermanentCrop query with Top-10 SAR results.</w:t>
      </w:r>
    </w:p>
    <w:tbl>
      <w:tblPr>
        <w:tblStyle w:val="GridTable4"/>
        <w:tblW w:w="0" w:type="auto"/>
        <w:jc w:val="center"/>
        <w:tblLook w:val="04A0" w:firstRow="1" w:lastRow="0" w:firstColumn="1" w:lastColumn="0" w:noHBand="0" w:noVBand="1"/>
      </w:tblPr>
      <w:tblGrid>
        <w:gridCol w:w="828"/>
        <w:gridCol w:w="1720"/>
        <w:gridCol w:w="1720"/>
        <w:gridCol w:w="1720"/>
      </w:tblGrid>
      <w:tr w:rsidR="00A727F8" w:rsidRPr="0062782E" w:rsidTr="00B0385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74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28" w:type="dxa"/>
            <w:vAlign w:val="center"/>
          </w:tcPr>
          <w:p w:rsidR="00A727F8" w:rsidRPr="0062782E" w:rsidRDefault="0062782E" w:rsidP="00B0385E">
            <w:pPr>
              <w:jc w:val="center"/>
              <w:rPr>
                <w:rFonts w:ascii="Times New Roman" w:hAnsi="Times New Roman" w:cs="Times New Roman"/>
              </w:rPr>
            </w:pPr>
            <w:r w:rsidRPr="0062782E">
              <w:rPr>
                <w:rFonts w:ascii="Times New Roman" w:hAnsi="Times New Roman" w:cs="Times New Roman"/>
                <w:b w:val="0"/>
                <w:color w:val="FFFFFF"/>
                <w:sz w:val="18"/>
              </w:rPr>
              <w:t>K</w:t>
            </w:r>
          </w:p>
        </w:tc>
        <w:tc>
          <w:tcPr>
            <w:tcW w:w="1720" w:type="dxa"/>
            <w:vAlign w:val="center"/>
          </w:tcPr>
          <w:p w:rsidR="00A727F8" w:rsidRPr="0062782E" w:rsidRDefault="0062782E" w:rsidP="00B0385E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62782E">
              <w:rPr>
                <w:rFonts w:ascii="Times New Roman" w:hAnsi="Times New Roman" w:cs="Times New Roman"/>
                <w:b w:val="0"/>
                <w:color w:val="FFFFFF"/>
                <w:sz w:val="18"/>
              </w:rPr>
              <w:t>Precision@K</w:t>
            </w:r>
          </w:p>
        </w:tc>
        <w:tc>
          <w:tcPr>
            <w:tcW w:w="1720" w:type="dxa"/>
            <w:vAlign w:val="center"/>
          </w:tcPr>
          <w:p w:rsidR="00A727F8" w:rsidRPr="0062782E" w:rsidRDefault="0062782E" w:rsidP="00B0385E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62782E">
              <w:rPr>
                <w:rFonts w:ascii="Times New Roman" w:hAnsi="Times New Roman" w:cs="Times New Roman"/>
                <w:b w:val="0"/>
                <w:color w:val="FFFFFF"/>
                <w:sz w:val="18"/>
              </w:rPr>
              <w:t>Recall@K</w:t>
            </w:r>
          </w:p>
        </w:tc>
        <w:tc>
          <w:tcPr>
            <w:tcW w:w="1720" w:type="dxa"/>
            <w:vAlign w:val="center"/>
          </w:tcPr>
          <w:p w:rsidR="00A727F8" w:rsidRPr="0062782E" w:rsidRDefault="0062782E" w:rsidP="00B0385E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62782E">
              <w:rPr>
                <w:rFonts w:ascii="Times New Roman" w:hAnsi="Times New Roman" w:cs="Times New Roman"/>
                <w:b w:val="0"/>
                <w:color w:val="FFFFFF"/>
                <w:sz w:val="18"/>
              </w:rPr>
              <w:t>F1@K</w:t>
            </w:r>
          </w:p>
        </w:tc>
      </w:tr>
      <w:tr w:rsidR="00A727F8" w:rsidRPr="0062782E" w:rsidTr="00B0385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56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28" w:type="dxa"/>
            <w:vAlign w:val="center"/>
          </w:tcPr>
          <w:p w:rsidR="00A727F8" w:rsidRPr="0062782E" w:rsidRDefault="0062782E" w:rsidP="00B0385E">
            <w:pPr>
              <w:jc w:val="center"/>
              <w:rPr>
                <w:rFonts w:ascii="Times New Roman" w:hAnsi="Times New Roman" w:cs="Times New Roman"/>
              </w:rPr>
            </w:pPr>
            <w:r w:rsidRPr="0062782E">
              <w:rPr>
                <w:rFonts w:ascii="Times New Roman" w:hAnsi="Times New Roman" w:cs="Times New Roman"/>
                <w:sz w:val="18"/>
              </w:rPr>
              <w:t>1</w:t>
            </w:r>
          </w:p>
        </w:tc>
        <w:tc>
          <w:tcPr>
            <w:tcW w:w="1720" w:type="dxa"/>
            <w:vAlign w:val="center"/>
          </w:tcPr>
          <w:p w:rsidR="00A727F8" w:rsidRPr="0062782E" w:rsidRDefault="0062782E" w:rsidP="00B0385E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62782E">
              <w:rPr>
                <w:rFonts w:ascii="Times New Roman" w:hAnsi="Times New Roman" w:cs="Times New Roman"/>
                <w:sz w:val="18"/>
              </w:rPr>
              <w:t>0.9262</w:t>
            </w:r>
          </w:p>
        </w:tc>
        <w:tc>
          <w:tcPr>
            <w:tcW w:w="1720" w:type="dxa"/>
            <w:vAlign w:val="center"/>
          </w:tcPr>
          <w:p w:rsidR="00A727F8" w:rsidRPr="0062782E" w:rsidRDefault="0062782E" w:rsidP="00B0385E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62782E">
              <w:rPr>
                <w:rFonts w:ascii="Times New Roman" w:hAnsi="Times New Roman" w:cs="Times New Roman"/>
                <w:sz w:val="18"/>
              </w:rPr>
              <w:t>0.0023</w:t>
            </w:r>
          </w:p>
        </w:tc>
        <w:tc>
          <w:tcPr>
            <w:tcW w:w="1720" w:type="dxa"/>
            <w:vAlign w:val="center"/>
          </w:tcPr>
          <w:p w:rsidR="00A727F8" w:rsidRPr="0062782E" w:rsidRDefault="0062782E" w:rsidP="00B0385E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62782E">
              <w:rPr>
                <w:rFonts w:ascii="Times New Roman" w:hAnsi="Times New Roman" w:cs="Times New Roman"/>
                <w:sz w:val="18"/>
              </w:rPr>
              <w:t>0.0046</w:t>
            </w:r>
          </w:p>
        </w:tc>
      </w:tr>
      <w:tr w:rsidR="00A727F8" w:rsidRPr="0062782E" w:rsidTr="00B0385E">
        <w:trPr>
          <w:trHeight w:val="374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28" w:type="dxa"/>
            <w:vAlign w:val="center"/>
          </w:tcPr>
          <w:p w:rsidR="00A727F8" w:rsidRPr="0062782E" w:rsidRDefault="0062782E" w:rsidP="00B0385E">
            <w:pPr>
              <w:jc w:val="center"/>
              <w:rPr>
                <w:rFonts w:ascii="Times New Roman" w:hAnsi="Times New Roman" w:cs="Times New Roman"/>
              </w:rPr>
            </w:pPr>
            <w:r w:rsidRPr="0062782E">
              <w:rPr>
                <w:rFonts w:ascii="Times New Roman" w:hAnsi="Times New Roman" w:cs="Times New Roman"/>
                <w:sz w:val="18"/>
              </w:rPr>
              <w:t>5</w:t>
            </w:r>
          </w:p>
        </w:tc>
        <w:tc>
          <w:tcPr>
            <w:tcW w:w="1720" w:type="dxa"/>
            <w:vAlign w:val="center"/>
          </w:tcPr>
          <w:p w:rsidR="00A727F8" w:rsidRPr="0062782E" w:rsidRDefault="0062782E" w:rsidP="00B0385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62782E">
              <w:rPr>
                <w:rFonts w:ascii="Times New Roman" w:hAnsi="Times New Roman" w:cs="Times New Roman"/>
                <w:sz w:val="18"/>
              </w:rPr>
              <w:t>0.9302</w:t>
            </w:r>
          </w:p>
        </w:tc>
        <w:tc>
          <w:tcPr>
            <w:tcW w:w="1720" w:type="dxa"/>
            <w:vAlign w:val="center"/>
          </w:tcPr>
          <w:p w:rsidR="00A727F8" w:rsidRPr="0062782E" w:rsidRDefault="0062782E" w:rsidP="00B0385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62782E">
              <w:rPr>
                <w:rFonts w:ascii="Times New Roman" w:hAnsi="Times New Roman" w:cs="Times New Roman"/>
                <w:sz w:val="18"/>
              </w:rPr>
              <w:t>0.0115</w:t>
            </w:r>
          </w:p>
        </w:tc>
        <w:tc>
          <w:tcPr>
            <w:tcW w:w="1720" w:type="dxa"/>
            <w:vAlign w:val="center"/>
          </w:tcPr>
          <w:p w:rsidR="00A727F8" w:rsidRPr="0062782E" w:rsidRDefault="0062782E" w:rsidP="00B0385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62782E">
              <w:rPr>
                <w:rFonts w:ascii="Times New Roman" w:hAnsi="Times New Roman" w:cs="Times New Roman"/>
                <w:sz w:val="18"/>
              </w:rPr>
              <w:t>0.0226</w:t>
            </w:r>
          </w:p>
        </w:tc>
      </w:tr>
      <w:tr w:rsidR="00A727F8" w:rsidRPr="0062782E" w:rsidTr="00B0385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74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28" w:type="dxa"/>
            <w:vAlign w:val="center"/>
          </w:tcPr>
          <w:p w:rsidR="00A727F8" w:rsidRPr="0062782E" w:rsidRDefault="0062782E" w:rsidP="00B0385E">
            <w:pPr>
              <w:jc w:val="center"/>
              <w:rPr>
                <w:rFonts w:ascii="Times New Roman" w:hAnsi="Times New Roman" w:cs="Times New Roman"/>
              </w:rPr>
            </w:pPr>
            <w:r w:rsidRPr="0062782E">
              <w:rPr>
                <w:rFonts w:ascii="Times New Roman" w:hAnsi="Times New Roman" w:cs="Times New Roman"/>
                <w:sz w:val="18"/>
              </w:rPr>
              <w:t>10</w:t>
            </w:r>
          </w:p>
        </w:tc>
        <w:tc>
          <w:tcPr>
            <w:tcW w:w="1720" w:type="dxa"/>
            <w:vAlign w:val="center"/>
          </w:tcPr>
          <w:p w:rsidR="00A727F8" w:rsidRPr="0062782E" w:rsidRDefault="0062782E" w:rsidP="00B0385E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62782E">
              <w:rPr>
                <w:rFonts w:ascii="Times New Roman" w:hAnsi="Times New Roman" w:cs="Times New Roman"/>
                <w:sz w:val="18"/>
              </w:rPr>
              <w:t>0.9268</w:t>
            </w:r>
          </w:p>
        </w:tc>
        <w:tc>
          <w:tcPr>
            <w:tcW w:w="1720" w:type="dxa"/>
            <w:vAlign w:val="center"/>
          </w:tcPr>
          <w:p w:rsidR="00A727F8" w:rsidRPr="0062782E" w:rsidRDefault="0062782E" w:rsidP="00B0385E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62782E">
              <w:rPr>
                <w:rFonts w:ascii="Times New Roman" w:hAnsi="Times New Roman" w:cs="Times New Roman"/>
                <w:sz w:val="18"/>
              </w:rPr>
              <w:t>0.0228</w:t>
            </w:r>
          </w:p>
        </w:tc>
        <w:tc>
          <w:tcPr>
            <w:tcW w:w="1720" w:type="dxa"/>
            <w:vAlign w:val="center"/>
          </w:tcPr>
          <w:p w:rsidR="00A727F8" w:rsidRPr="0062782E" w:rsidRDefault="0062782E" w:rsidP="00B0385E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62782E">
              <w:rPr>
                <w:rFonts w:ascii="Times New Roman" w:hAnsi="Times New Roman" w:cs="Times New Roman"/>
                <w:sz w:val="18"/>
              </w:rPr>
              <w:t>0.0445</w:t>
            </w:r>
          </w:p>
        </w:tc>
      </w:tr>
      <w:tr w:rsidR="00A727F8" w:rsidRPr="0062782E" w:rsidTr="00B0385E">
        <w:trPr>
          <w:trHeight w:val="356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28" w:type="dxa"/>
            <w:vAlign w:val="center"/>
          </w:tcPr>
          <w:p w:rsidR="00A727F8" w:rsidRPr="0062782E" w:rsidRDefault="0062782E" w:rsidP="00B0385E">
            <w:pPr>
              <w:jc w:val="center"/>
              <w:rPr>
                <w:rFonts w:ascii="Times New Roman" w:hAnsi="Times New Roman" w:cs="Times New Roman"/>
              </w:rPr>
            </w:pPr>
            <w:r w:rsidRPr="0062782E">
              <w:rPr>
                <w:rFonts w:ascii="Times New Roman" w:hAnsi="Times New Roman" w:cs="Times New Roman"/>
                <w:sz w:val="18"/>
              </w:rPr>
              <w:t>20</w:t>
            </w:r>
          </w:p>
        </w:tc>
        <w:tc>
          <w:tcPr>
            <w:tcW w:w="1720" w:type="dxa"/>
            <w:vAlign w:val="center"/>
          </w:tcPr>
          <w:p w:rsidR="00A727F8" w:rsidRPr="0062782E" w:rsidRDefault="0062782E" w:rsidP="00B0385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62782E">
              <w:rPr>
                <w:rFonts w:ascii="Times New Roman" w:hAnsi="Times New Roman" w:cs="Times New Roman"/>
                <w:sz w:val="18"/>
              </w:rPr>
              <w:t>0.9261</w:t>
            </w:r>
          </w:p>
        </w:tc>
        <w:tc>
          <w:tcPr>
            <w:tcW w:w="1720" w:type="dxa"/>
            <w:vAlign w:val="center"/>
          </w:tcPr>
          <w:p w:rsidR="00A727F8" w:rsidRPr="0062782E" w:rsidRDefault="0062782E" w:rsidP="00B0385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62782E">
              <w:rPr>
                <w:rFonts w:ascii="Times New Roman" w:hAnsi="Times New Roman" w:cs="Times New Roman"/>
                <w:sz w:val="18"/>
              </w:rPr>
              <w:t>0.0456</w:t>
            </w:r>
          </w:p>
        </w:tc>
        <w:tc>
          <w:tcPr>
            <w:tcW w:w="1720" w:type="dxa"/>
            <w:vAlign w:val="center"/>
          </w:tcPr>
          <w:p w:rsidR="00A727F8" w:rsidRPr="0062782E" w:rsidRDefault="0062782E" w:rsidP="00B0385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62782E">
              <w:rPr>
                <w:rFonts w:ascii="Times New Roman" w:hAnsi="Times New Roman" w:cs="Times New Roman"/>
                <w:sz w:val="18"/>
              </w:rPr>
              <w:t>0.0869</w:t>
            </w:r>
          </w:p>
        </w:tc>
      </w:tr>
      <w:tr w:rsidR="00A727F8" w:rsidRPr="0062782E" w:rsidTr="00B0385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74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28" w:type="dxa"/>
            <w:vAlign w:val="center"/>
          </w:tcPr>
          <w:p w:rsidR="00A727F8" w:rsidRPr="0062782E" w:rsidRDefault="0062782E" w:rsidP="00B0385E">
            <w:pPr>
              <w:jc w:val="center"/>
              <w:rPr>
                <w:rFonts w:ascii="Times New Roman" w:hAnsi="Times New Roman" w:cs="Times New Roman"/>
              </w:rPr>
            </w:pPr>
            <w:r w:rsidRPr="0062782E">
              <w:rPr>
                <w:rFonts w:ascii="Times New Roman" w:hAnsi="Times New Roman" w:cs="Times New Roman"/>
                <w:sz w:val="18"/>
              </w:rPr>
              <w:t>50</w:t>
            </w:r>
          </w:p>
        </w:tc>
        <w:tc>
          <w:tcPr>
            <w:tcW w:w="1720" w:type="dxa"/>
            <w:vAlign w:val="center"/>
          </w:tcPr>
          <w:p w:rsidR="00A727F8" w:rsidRPr="0062782E" w:rsidRDefault="0062782E" w:rsidP="00B0385E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62782E">
              <w:rPr>
                <w:rFonts w:ascii="Times New Roman" w:hAnsi="Times New Roman" w:cs="Times New Roman"/>
                <w:sz w:val="18"/>
              </w:rPr>
              <w:t>0.9195</w:t>
            </w:r>
          </w:p>
        </w:tc>
        <w:tc>
          <w:tcPr>
            <w:tcW w:w="1720" w:type="dxa"/>
            <w:vAlign w:val="center"/>
          </w:tcPr>
          <w:p w:rsidR="00A727F8" w:rsidRPr="0062782E" w:rsidRDefault="0062782E" w:rsidP="00B0385E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62782E">
              <w:rPr>
                <w:rFonts w:ascii="Times New Roman" w:hAnsi="Times New Roman" w:cs="Times New Roman"/>
                <w:sz w:val="18"/>
              </w:rPr>
              <w:t>0.1133</w:t>
            </w:r>
          </w:p>
        </w:tc>
        <w:tc>
          <w:tcPr>
            <w:tcW w:w="1720" w:type="dxa"/>
            <w:vAlign w:val="center"/>
          </w:tcPr>
          <w:p w:rsidR="00A727F8" w:rsidRPr="0062782E" w:rsidRDefault="0062782E" w:rsidP="00B0385E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62782E">
              <w:rPr>
                <w:rFonts w:ascii="Times New Roman" w:hAnsi="Times New Roman" w:cs="Times New Roman"/>
                <w:sz w:val="18"/>
              </w:rPr>
              <w:t>0.2014</w:t>
            </w:r>
          </w:p>
        </w:tc>
      </w:tr>
    </w:tbl>
    <w:p w:rsidR="00A727F8" w:rsidRPr="0062782E" w:rsidRDefault="00A727F8">
      <w:pPr>
        <w:spacing w:after="20"/>
        <w:rPr>
          <w:rFonts w:ascii="Times New Roman" w:hAnsi="Times New Roman" w:cs="Times New Roman"/>
        </w:rPr>
      </w:pPr>
    </w:p>
    <w:p w:rsidR="00A727F8" w:rsidRPr="0062782E" w:rsidRDefault="0062782E">
      <w:pPr>
        <w:pStyle w:val="BodyText"/>
        <w:rPr>
          <w:rFonts w:ascii="Times New Roman" w:hAnsi="Times New Roman" w:cs="Times New Roman"/>
        </w:rPr>
      </w:pPr>
      <w:r w:rsidRPr="0062782E">
        <w:rPr>
          <w:rFonts w:ascii="Times New Roman" w:hAnsi="Times New Roman" w:cs="Times New Roman"/>
        </w:rPr>
        <w:t>The model achieves Precision@1 of 0.9262 and maintains precision above 0.919 through K=50. In the qualitative example, nine of ten retrieved SAR images are relevant; the only error is a Pasture sample at rank 8.</w:t>
      </w:r>
    </w:p>
    <w:p w:rsidR="00A727F8" w:rsidRPr="00B0385E" w:rsidRDefault="00B0385E">
      <w:pPr>
        <w:pStyle w:val="Heading2"/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hAnsi="Times New Roman" w:cs="Times New Roman"/>
          <w:color w:val="000000" w:themeColor="text1"/>
        </w:rPr>
        <w:lastRenderedPageBreak/>
        <w:t>6</w:t>
      </w:r>
      <w:r w:rsidR="0062782E" w:rsidRPr="00B0385E">
        <w:rPr>
          <w:rFonts w:ascii="Times New Roman" w:hAnsi="Times New Roman" w:cs="Times New Roman"/>
          <w:color w:val="000000" w:themeColor="text1"/>
        </w:rPr>
        <w:t>.2 SAR → Optical</w:t>
      </w:r>
    </w:p>
    <w:p w:rsidR="00A727F8" w:rsidRPr="0062782E" w:rsidRDefault="0062782E">
      <w:pPr>
        <w:jc w:val="center"/>
        <w:rPr>
          <w:rFonts w:ascii="Times New Roman" w:hAnsi="Times New Roman" w:cs="Times New Roman"/>
        </w:rPr>
      </w:pPr>
      <w:r w:rsidRPr="0062782E">
        <w:rPr>
          <w:rFonts w:ascii="Times New Roman" w:hAnsi="Times New Roman" w:cs="Times New Roman"/>
          <w:noProof/>
          <w:lang w:val="en-IN" w:eastAsia="en-IN"/>
        </w:rPr>
        <w:drawing>
          <wp:inline distT="0" distB="0" distL="0" distR="0">
            <wp:extent cx="5989320" cy="3952893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AR_to_Optical_random_query_1294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89320" cy="39528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727F8" w:rsidRPr="0062782E" w:rsidRDefault="0062782E">
      <w:pPr>
        <w:spacing w:after="160"/>
        <w:jc w:val="center"/>
        <w:rPr>
          <w:rFonts w:ascii="Times New Roman" w:hAnsi="Times New Roman" w:cs="Times New Roman"/>
        </w:rPr>
      </w:pPr>
      <w:r w:rsidRPr="0062782E">
        <w:rPr>
          <w:rFonts w:ascii="Times New Roman" w:hAnsi="Times New Roman" w:cs="Times New Roman"/>
          <w:i/>
          <w:color w:val="666666"/>
          <w:sz w:val="18"/>
        </w:rPr>
        <w:t>Figure 7. SAR River query with Top-10 optical results.</w:t>
      </w:r>
    </w:p>
    <w:tbl>
      <w:tblPr>
        <w:tblStyle w:val="GridTable4"/>
        <w:tblW w:w="0" w:type="auto"/>
        <w:jc w:val="center"/>
        <w:tblLook w:val="04A0" w:firstRow="1" w:lastRow="0" w:firstColumn="1" w:lastColumn="0" w:noHBand="0" w:noVBand="1"/>
      </w:tblPr>
      <w:tblGrid>
        <w:gridCol w:w="767"/>
        <w:gridCol w:w="1593"/>
        <w:gridCol w:w="1593"/>
        <w:gridCol w:w="1593"/>
      </w:tblGrid>
      <w:tr w:rsidR="00A727F8" w:rsidRPr="0062782E" w:rsidTr="00B0385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437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67" w:type="dxa"/>
            <w:vAlign w:val="center"/>
          </w:tcPr>
          <w:p w:rsidR="00A727F8" w:rsidRPr="0062782E" w:rsidRDefault="0062782E" w:rsidP="00B0385E">
            <w:pPr>
              <w:jc w:val="center"/>
              <w:rPr>
                <w:rFonts w:ascii="Times New Roman" w:hAnsi="Times New Roman" w:cs="Times New Roman"/>
              </w:rPr>
            </w:pPr>
            <w:r w:rsidRPr="0062782E">
              <w:rPr>
                <w:rFonts w:ascii="Times New Roman" w:hAnsi="Times New Roman" w:cs="Times New Roman"/>
                <w:b w:val="0"/>
                <w:color w:val="FFFFFF"/>
                <w:sz w:val="18"/>
              </w:rPr>
              <w:t>K</w:t>
            </w:r>
          </w:p>
        </w:tc>
        <w:tc>
          <w:tcPr>
            <w:tcW w:w="1593" w:type="dxa"/>
            <w:vAlign w:val="center"/>
          </w:tcPr>
          <w:p w:rsidR="00A727F8" w:rsidRPr="0062782E" w:rsidRDefault="0062782E" w:rsidP="00B0385E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62782E">
              <w:rPr>
                <w:rFonts w:ascii="Times New Roman" w:hAnsi="Times New Roman" w:cs="Times New Roman"/>
                <w:b w:val="0"/>
                <w:color w:val="FFFFFF"/>
                <w:sz w:val="18"/>
              </w:rPr>
              <w:t>Precision@K</w:t>
            </w:r>
          </w:p>
        </w:tc>
        <w:tc>
          <w:tcPr>
            <w:tcW w:w="1593" w:type="dxa"/>
            <w:vAlign w:val="center"/>
          </w:tcPr>
          <w:p w:rsidR="00A727F8" w:rsidRPr="0062782E" w:rsidRDefault="0062782E" w:rsidP="00B0385E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62782E">
              <w:rPr>
                <w:rFonts w:ascii="Times New Roman" w:hAnsi="Times New Roman" w:cs="Times New Roman"/>
                <w:b w:val="0"/>
                <w:color w:val="FFFFFF"/>
                <w:sz w:val="18"/>
              </w:rPr>
              <w:t>Recall@K</w:t>
            </w:r>
          </w:p>
        </w:tc>
        <w:tc>
          <w:tcPr>
            <w:tcW w:w="1593" w:type="dxa"/>
            <w:vAlign w:val="center"/>
          </w:tcPr>
          <w:p w:rsidR="00A727F8" w:rsidRPr="0062782E" w:rsidRDefault="0062782E" w:rsidP="00B0385E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62782E">
              <w:rPr>
                <w:rFonts w:ascii="Times New Roman" w:hAnsi="Times New Roman" w:cs="Times New Roman"/>
                <w:b w:val="0"/>
                <w:color w:val="FFFFFF"/>
                <w:sz w:val="18"/>
              </w:rPr>
              <w:t>F1@K</w:t>
            </w:r>
          </w:p>
        </w:tc>
      </w:tr>
      <w:tr w:rsidR="00A727F8" w:rsidRPr="0062782E" w:rsidTr="00B0385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16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67" w:type="dxa"/>
            <w:vAlign w:val="center"/>
          </w:tcPr>
          <w:p w:rsidR="00A727F8" w:rsidRPr="0062782E" w:rsidRDefault="0062782E" w:rsidP="00B0385E">
            <w:pPr>
              <w:jc w:val="center"/>
              <w:rPr>
                <w:rFonts w:ascii="Times New Roman" w:hAnsi="Times New Roman" w:cs="Times New Roman"/>
              </w:rPr>
            </w:pPr>
            <w:r w:rsidRPr="0062782E">
              <w:rPr>
                <w:rFonts w:ascii="Times New Roman" w:hAnsi="Times New Roman" w:cs="Times New Roman"/>
                <w:sz w:val="18"/>
              </w:rPr>
              <w:t>1</w:t>
            </w:r>
          </w:p>
        </w:tc>
        <w:tc>
          <w:tcPr>
            <w:tcW w:w="1593" w:type="dxa"/>
            <w:vAlign w:val="center"/>
          </w:tcPr>
          <w:p w:rsidR="00A727F8" w:rsidRPr="0062782E" w:rsidRDefault="0062782E" w:rsidP="00B0385E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62782E">
              <w:rPr>
                <w:rFonts w:ascii="Times New Roman" w:hAnsi="Times New Roman" w:cs="Times New Roman"/>
                <w:sz w:val="18"/>
              </w:rPr>
              <w:t>0.7963</w:t>
            </w:r>
          </w:p>
        </w:tc>
        <w:tc>
          <w:tcPr>
            <w:tcW w:w="1593" w:type="dxa"/>
            <w:vAlign w:val="center"/>
          </w:tcPr>
          <w:p w:rsidR="00A727F8" w:rsidRPr="0062782E" w:rsidRDefault="0062782E" w:rsidP="00B0385E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62782E">
              <w:rPr>
                <w:rFonts w:ascii="Times New Roman" w:hAnsi="Times New Roman" w:cs="Times New Roman"/>
                <w:sz w:val="18"/>
              </w:rPr>
              <w:t>0.0019</w:t>
            </w:r>
          </w:p>
        </w:tc>
        <w:tc>
          <w:tcPr>
            <w:tcW w:w="1593" w:type="dxa"/>
            <w:vAlign w:val="center"/>
          </w:tcPr>
          <w:p w:rsidR="00A727F8" w:rsidRPr="0062782E" w:rsidRDefault="0062782E" w:rsidP="00B0385E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62782E">
              <w:rPr>
                <w:rFonts w:ascii="Times New Roman" w:hAnsi="Times New Roman" w:cs="Times New Roman"/>
                <w:sz w:val="18"/>
              </w:rPr>
              <w:t>0.0039</w:t>
            </w:r>
          </w:p>
        </w:tc>
      </w:tr>
      <w:tr w:rsidR="00A727F8" w:rsidRPr="0062782E" w:rsidTr="00B0385E">
        <w:trPr>
          <w:trHeight w:val="437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67" w:type="dxa"/>
            <w:vAlign w:val="center"/>
          </w:tcPr>
          <w:p w:rsidR="00A727F8" w:rsidRPr="0062782E" w:rsidRDefault="0062782E" w:rsidP="00B0385E">
            <w:pPr>
              <w:jc w:val="center"/>
              <w:rPr>
                <w:rFonts w:ascii="Times New Roman" w:hAnsi="Times New Roman" w:cs="Times New Roman"/>
              </w:rPr>
            </w:pPr>
            <w:r w:rsidRPr="0062782E">
              <w:rPr>
                <w:rFonts w:ascii="Times New Roman" w:hAnsi="Times New Roman" w:cs="Times New Roman"/>
                <w:sz w:val="18"/>
              </w:rPr>
              <w:t>5</w:t>
            </w:r>
          </w:p>
        </w:tc>
        <w:tc>
          <w:tcPr>
            <w:tcW w:w="1593" w:type="dxa"/>
            <w:vAlign w:val="center"/>
          </w:tcPr>
          <w:p w:rsidR="00A727F8" w:rsidRPr="0062782E" w:rsidRDefault="0062782E" w:rsidP="00B0385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62782E">
              <w:rPr>
                <w:rFonts w:ascii="Times New Roman" w:hAnsi="Times New Roman" w:cs="Times New Roman"/>
                <w:sz w:val="18"/>
              </w:rPr>
              <w:t>0.8053</w:t>
            </w:r>
          </w:p>
        </w:tc>
        <w:tc>
          <w:tcPr>
            <w:tcW w:w="1593" w:type="dxa"/>
            <w:vAlign w:val="center"/>
          </w:tcPr>
          <w:p w:rsidR="00A727F8" w:rsidRPr="0062782E" w:rsidRDefault="0062782E" w:rsidP="00B0385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62782E">
              <w:rPr>
                <w:rFonts w:ascii="Times New Roman" w:hAnsi="Times New Roman" w:cs="Times New Roman"/>
                <w:sz w:val="18"/>
              </w:rPr>
              <w:t>0.0098</w:t>
            </w:r>
          </w:p>
        </w:tc>
        <w:tc>
          <w:tcPr>
            <w:tcW w:w="1593" w:type="dxa"/>
            <w:vAlign w:val="center"/>
          </w:tcPr>
          <w:p w:rsidR="00A727F8" w:rsidRPr="0062782E" w:rsidRDefault="0062782E" w:rsidP="00B0385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62782E">
              <w:rPr>
                <w:rFonts w:ascii="Times New Roman" w:hAnsi="Times New Roman" w:cs="Times New Roman"/>
                <w:sz w:val="18"/>
              </w:rPr>
              <w:t>0.0193</w:t>
            </w:r>
          </w:p>
        </w:tc>
      </w:tr>
      <w:tr w:rsidR="00A727F8" w:rsidRPr="0062782E" w:rsidTr="00B0385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37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67" w:type="dxa"/>
            <w:vAlign w:val="center"/>
          </w:tcPr>
          <w:p w:rsidR="00A727F8" w:rsidRPr="0062782E" w:rsidRDefault="0062782E" w:rsidP="00B0385E">
            <w:pPr>
              <w:jc w:val="center"/>
              <w:rPr>
                <w:rFonts w:ascii="Times New Roman" w:hAnsi="Times New Roman" w:cs="Times New Roman"/>
              </w:rPr>
            </w:pPr>
            <w:r w:rsidRPr="0062782E">
              <w:rPr>
                <w:rFonts w:ascii="Times New Roman" w:hAnsi="Times New Roman" w:cs="Times New Roman"/>
                <w:sz w:val="18"/>
              </w:rPr>
              <w:t>10</w:t>
            </w:r>
          </w:p>
        </w:tc>
        <w:tc>
          <w:tcPr>
            <w:tcW w:w="1593" w:type="dxa"/>
            <w:vAlign w:val="center"/>
          </w:tcPr>
          <w:p w:rsidR="00A727F8" w:rsidRPr="0062782E" w:rsidRDefault="0062782E" w:rsidP="00B0385E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62782E">
              <w:rPr>
                <w:rFonts w:ascii="Times New Roman" w:hAnsi="Times New Roman" w:cs="Times New Roman"/>
                <w:sz w:val="18"/>
              </w:rPr>
              <w:t>0.8055</w:t>
            </w:r>
          </w:p>
        </w:tc>
        <w:tc>
          <w:tcPr>
            <w:tcW w:w="1593" w:type="dxa"/>
            <w:vAlign w:val="center"/>
          </w:tcPr>
          <w:p w:rsidR="00A727F8" w:rsidRPr="0062782E" w:rsidRDefault="0062782E" w:rsidP="00B0385E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62782E">
              <w:rPr>
                <w:rFonts w:ascii="Times New Roman" w:hAnsi="Times New Roman" w:cs="Times New Roman"/>
                <w:sz w:val="18"/>
              </w:rPr>
              <w:t>0.0195</w:t>
            </w:r>
          </w:p>
        </w:tc>
        <w:tc>
          <w:tcPr>
            <w:tcW w:w="1593" w:type="dxa"/>
            <w:vAlign w:val="center"/>
          </w:tcPr>
          <w:p w:rsidR="00A727F8" w:rsidRPr="0062782E" w:rsidRDefault="0062782E" w:rsidP="00B0385E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62782E">
              <w:rPr>
                <w:rFonts w:ascii="Times New Roman" w:hAnsi="Times New Roman" w:cs="Times New Roman"/>
                <w:sz w:val="18"/>
              </w:rPr>
              <w:t>0.0382</w:t>
            </w:r>
          </w:p>
        </w:tc>
      </w:tr>
      <w:tr w:rsidR="00A727F8" w:rsidRPr="0062782E" w:rsidTr="00B0385E">
        <w:trPr>
          <w:trHeight w:val="416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67" w:type="dxa"/>
            <w:vAlign w:val="center"/>
          </w:tcPr>
          <w:p w:rsidR="00A727F8" w:rsidRPr="0062782E" w:rsidRDefault="0062782E" w:rsidP="00B0385E">
            <w:pPr>
              <w:jc w:val="center"/>
              <w:rPr>
                <w:rFonts w:ascii="Times New Roman" w:hAnsi="Times New Roman" w:cs="Times New Roman"/>
              </w:rPr>
            </w:pPr>
            <w:r w:rsidRPr="0062782E">
              <w:rPr>
                <w:rFonts w:ascii="Times New Roman" w:hAnsi="Times New Roman" w:cs="Times New Roman"/>
                <w:sz w:val="18"/>
              </w:rPr>
              <w:t>20</w:t>
            </w:r>
          </w:p>
        </w:tc>
        <w:tc>
          <w:tcPr>
            <w:tcW w:w="1593" w:type="dxa"/>
            <w:vAlign w:val="center"/>
          </w:tcPr>
          <w:p w:rsidR="00A727F8" w:rsidRPr="0062782E" w:rsidRDefault="0062782E" w:rsidP="00B0385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62782E">
              <w:rPr>
                <w:rFonts w:ascii="Times New Roman" w:hAnsi="Times New Roman" w:cs="Times New Roman"/>
                <w:sz w:val="18"/>
              </w:rPr>
              <w:t>0.8071</w:t>
            </w:r>
          </w:p>
        </w:tc>
        <w:tc>
          <w:tcPr>
            <w:tcW w:w="1593" w:type="dxa"/>
            <w:vAlign w:val="center"/>
          </w:tcPr>
          <w:p w:rsidR="00A727F8" w:rsidRPr="0062782E" w:rsidRDefault="0062782E" w:rsidP="00B0385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62782E">
              <w:rPr>
                <w:rFonts w:ascii="Times New Roman" w:hAnsi="Times New Roman" w:cs="Times New Roman"/>
                <w:sz w:val="18"/>
              </w:rPr>
              <w:t>0.0392</w:t>
            </w:r>
          </w:p>
        </w:tc>
        <w:tc>
          <w:tcPr>
            <w:tcW w:w="1593" w:type="dxa"/>
            <w:vAlign w:val="center"/>
          </w:tcPr>
          <w:p w:rsidR="00A727F8" w:rsidRPr="0062782E" w:rsidRDefault="0062782E" w:rsidP="00B0385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62782E">
              <w:rPr>
                <w:rFonts w:ascii="Times New Roman" w:hAnsi="Times New Roman" w:cs="Times New Roman"/>
                <w:sz w:val="18"/>
              </w:rPr>
              <w:t>0.0747</w:t>
            </w:r>
          </w:p>
        </w:tc>
      </w:tr>
      <w:tr w:rsidR="00A727F8" w:rsidRPr="0062782E" w:rsidTr="00B0385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37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67" w:type="dxa"/>
            <w:vAlign w:val="center"/>
          </w:tcPr>
          <w:p w:rsidR="00A727F8" w:rsidRPr="0062782E" w:rsidRDefault="0062782E" w:rsidP="00B0385E">
            <w:pPr>
              <w:jc w:val="center"/>
              <w:rPr>
                <w:rFonts w:ascii="Times New Roman" w:hAnsi="Times New Roman" w:cs="Times New Roman"/>
              </w:rPr>
            </w:pPr>
            <w:r w:rsidRPr="0062782E">
              <w:rPr>
                <w:rFonts w:ascii="Times New Roman" w:hAnsi="Times New Roman" w:cs="Times New Roman"/>
                <w:sz w:val="18"/>
              </w:rPr>
              <w:t>50</w:t>
            </w:r>
          </w:p>
        </w:tc>
        <w:tc>
          <w:tcPr>
            <w:tcW w:w="1593" w:type="dxa"/>
            <w:vAlign w:val="center"/>
          </w:tcPr>
          <w:p w:rsidR="00A727F8" w:rsidRPr="0062782E" w:rsidRDefault="0062782E" w:rsidP="00B0385E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62782E">
              <w:rPr>
                <w:rFonts w:ascii="Times New Roman" w:hAnsi="Times New Roman" w:cs="Times New Roman"/>
                <w:sz w:val="18"/>
              </w:rPr>
              <w:t>0.8094</w:t>
            </w:r>
          </w:p>
        </w:tc>
        <w:tc>
          <w:tcPr>
            <w:tcW w:w="1593" w:type="dxa"/>
            <w:vAlign w:val="center"/>
          </w:tcPr>
          <w:p w:rsidR="00A727F8" w:rsidRPr="0062782E" w:rsidRDefault="0062782E" w:rsidP="00B0385E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62782E">
              <w:rPr>
                <w:rFonts w:ascii="Times New Roman" w:hAnsi="Times New Roman" w:cs="Times New Roman"/>
                <w:sz w:val="18"/>
              </w:rPr>
              <w:t>0.0984</w:t>
            </w:r>
          </w:p>
        </w:tc>
        <w:tc>
          <w:tcPr>
            <w:tcW w:w="1593" w:type="dxa"/>
            <w:vAlign w:val="center"/>
          </w:tcPr>
          <w:p w:rsidR="00A727F8" w:rsidRPr="0062782E" w:rsidRDefault="0062782E" w:rsidP="00B0385E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62782E">
              <w:rPr>
                <w:rFonts w:ascii="Times New Roman" w:hAnsi="Times New Roman" w:cs="Times New Roman"/>
                <w:sz w:val="18"/>
              </w:rPr>
              <w:t>0.1752</w:t>
            </w:r>
          </w:p>
        </w:tc>
      </w:tr>
    </w:tbl>
    <w:p w:rsidR="00A727F8" w:rsidRPr="0062782E" w:rsidRDefault="00A727F8">
      <w:pPr>
        <w:spacing w:after="20"/>
        <w:rPr>
          <w:rFonts w:ascii="Times New Roman" w:hAnsi="Times New Roman" w:cs="Times New Roman"/>
        </w:rPr>
      </w:pPr>
    </w:p>
    <w:p w:rsidR="00A727F8" w:rsidRPr="0062782E" w:rsidRDefault="0062782E">
      <w:pPr>
        <w:pStyle w:val="BodyText"/>
        <w:rPr>
          <w:rFonts w:ascii="Times New Roman" w:hAnsi="Times New Roman" w:cs="Times New Roman"/>
        </w:rPr>
      </w:pPr>
      <w:r w:rsidRPr="0062782E">
        <w:rPr>
          <w:rFonts w:ascii="Times New Roman" w:hAnsi="Times New Roman" w:cs="Times New Roman"/>
        </w:rPr>
        <w:t>SAR-to-optical retrieval is more difficult than the reverse direction, with Precision@1 of 0.7963. Nevertheless, the selected River query retrieves ten correct optical River scenes, illustrating good performance for visually distinctive classes.</w:t>
      </w:r>
    </w:p>
    <w:p w:rsidR="00A727F8" w:rsidRPr="0062782E" w:rsidRDefault="00B0385E">
      <w:pPr>
        <w:pStyle w:val="Heading2"/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hAnsi="Times New Roman" w:cs="Times New Roman"/>
          <w:color w:val="000000" w:themeColor="text1"/>
        </w:rPr>
        <w:lastRenderedPageBreak/>
        <w:t>6</w:t>
      </w:r>
      <w:r w:rsidR="0062782E" w:rsidRPr="0062782E">
        <w:rPr>
          <w:rFonts w:ascii="Times New Roman" w:hAnsi="Times New Roman" w:cs="Times New Roman"/>
          <w:color w:val="000000" w:themeColor="text1"/>
        </w:rPr>
        <w:t>.3 Optical → Multispectral</w:t>
      </w:r>
    </w:p>
    <w:p w:rsidR="00A727F8" w:rsidRPr="0062782E" w:rsidRDefault="0062782E">
      <w:pPr>
        <w:jc w:val="center"/>
        <w:rPr>
          <w:rFonts w:ascii="Times New Roman" w:hAnsi="Times New Roman" w:cs="Times New Roman"/>
        </w:rPr>
      </w:pPr>
      <w:r w:rsidRPr="0062782E">
        <w:rPr>
          <w:rFonts w:ascii="Times New Roman" w:hAnsi="Times New Roman" w:cs="Times New Roman"/>
          <w:noProof/>
          <w:lang w:val="en-IN" w:eastAsia="en-IN"/>
        </w:rPr>
        <w:drawing>
          <wp:inline distT="0" distB="0" distL="0" distR="0">
            <wp:extent cx="5989320" cy="3952893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Optical_to_Multispectral_query_860_top_10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89320" cy="39528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727F8" w:rsidRPr="0062782E" w:rsidRDefault="0062782E">
      <w:pPr>
        <w:spacing w:after="160"/>
        <w:jc w:val="center"/>
        <w:rPr>
          <w:rFonts w:ascii="Times New Roman" w:hAnsi="Times New Roman" w:cs="Times New Roman"/>
        </w:rPr>
      </w:pPr>
      <w:r w:rsidRPr="0062782E">
        <w:rPr>
          <w:rFonts w:ascii="Times New Roman" w:hAnsi="Times New Roman" w:cs="Times New Roman"/>
          <w:i/>
          <w:color w:val="666666"/>
          <w:sz w:val="18"/>
        </w:rPr>
        <w:t>Figure 8</w:t>
      </w:r>
      <w:bookmarkStart w:id="0" w:name="_GoBack"/>
      <w:bookmarkEnd w:id="0"/>
      <w:r w:rsidRPr="0062782E">
        <w:rPr>
          <w:rFonts w:ascii="Times New Roman" w:hAnsi="Times New Roman" w:cs="Times New Roman"/>
          <w:i/>
          <w:color w:val="666666"/>
          <w:sz w:val="18"/>
        </w:rPr>
        <w:t>. Optical PermanentCrop query with Top-10 multispectral results.</w:t>
      </w:r>
    </w:p>
    <w:tbl>
      <w:tblPr>
        <w:tblStyle w:val="GridTable4"/>
        <w:tblW w:w="0" w:type="auto"/>
        <w:jc w:val="center"/>
        <w:tblLook w:val="04A0" w:firstRow="1" w:lastRow="0" w:firstColumn="1" w:lastColumn="0" w:noHBand="0" w:noVBand="1"/>
      </w:tblPr>
      <w:tblGrid>
        <w:gridCol w:w="810"/>
        <w:gridCol w:w="1682"/>
        <w:gridCol w:w="1682"/>
        <w:gridCol w:w="1682"/>
      </w:tblGrid>
      <w:tr w:rsidR="00A727F8" w:rsidRPr="0062782E" w:rsidTr="00B0385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432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10" w:type="dxa"/>
            <w:vAlign w:val="center"/>
          </w:tcPr>
          <w:p w:rsidR="00A727F8" w:rsidRPr="0062782E" w:rsidRDefault="0062782E" w:rsidP="00B0385E">
            <w:pPr>
              <w:jc w:val="center"/>
              <w:rPr>
                <w:rFonts w:ascii="Times New Roman" w:hAnsi="Times New Roman" w:cs="Times New Roman"/>
              </w:rPr>
            </w:pPr>
            <w:r w:rsidRPr="0062782E">
              <w:rPr>
                <w:rFonts w:ascii="Times New Roman" w:hAnsi="Times New Roman" w:cs="Times New Roman"/>
                <w:b w:val="0"/>
                <w:color w:val="FFFFFF"/>
                <w:sz w:val="18"/>
              </w:rPr>
              <w:t>K</w:t>
            </w:r>
          </w:p>
        </w:tc>
        <w:tc>
          <w:tcPr>
            <w:tcW w:w="1682" w:type="dxa"/>
            <w:vAlign w:val="center"/>
          </w:tcPr>
          <w:p w:rsidR="00A727F8" w:rsidRPr="0062782E" w:rsidRDefault="0062782E" w:rsidP="00B0385E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62782E">
              <w:rPr>
                <w:rFonts w:ascii="Times New Roman" w:hAnsi="Times New Roman" w:cs="Times New Roman"/>
                <w:b w:val="0"/>
                <w:color w:val="FFFFFF"/>
                <w:sz w:val="18"/>
              </w:rPr>
              <w:t>Precision@K</w:t>
            </w:r>
          </w:p>
        </w:tc>
        <w:tc>
          <w:tcPr>
            <w:tcW w:w="1682" w:type="dxa"/>
            <w:vAlign w:val="center"/>
          </w:tcPr>
          <w:p w:rsidR="00A727F8" w:rsidRPr="0062782E" w:rsidRDefault="0062782E" w:rsidP="00B0385E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62782E">
              <w:rPr>
                <w:rFonts w:ascii="Times New Roman" w:hAnsi="Times New Roman" w:cs="Times New Roman"/>
                <w:b w:val="0"/>
                <w:color w:val="FFFFFF"/>
                <w:sz w:val="18"/>
              </w:rPr>
              <w:t>Recall@K</w:t>
            </w:r>
          </w:p>
        </w:tc>
        <w:tc>
          <w:tcPr>
            <w:tcW w:w="1682" w:type="dxa"/>
            <w:vAlign w:val="center"/>
          </w:tcPr>
          <w:p w:rsidR="00A727F8" w:rsidRPr="0062782E" w:rsidRDefault="0062782E" w:rsidP="00B0385E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62782E">
              <w:rPr>
                <w:rFonts w:ascii="Times New Roman" w:hAnsi="Times New Roman" w:cs="Times New Roman"/>
                <w:b w:val="0"/>
                <w:color w:val="FFFFFF"/>
                <w:sz w:val="18"/>
              </w:rPr>
              <w:t>F1@K</w:t>
            </w:r>
          </w:p>
        </w:tc>
      </w:tr>
      <w:tr w:rsidR="00A727F8" w:rsidRPr="0062782E" w:rsidTr="00B0385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12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10" w:type="dxa"/>
            <w:vAlign w:val="center"/>
          </w:tcPr>
          <w:p w:rsidR="00A727F8" w:rsidRPr="0062782E" w:rsidRDefault="0062782E" w:rsidP="00B0385E">
            <w:pPr>
              <w:jc w:val="center"/>
              <w:rPr>
                <w:rFonts w:ascii="Times New Roman" w:hAnsi="Times New Roman" w:cs="Times New Roman"/>
              </w:rPr>
            </w:pPr>
            <w:r w:rsidRPr="0062782E">
              <w:rPr>
                <w:rFonts w:ascii="Times New Roman" w:hAnsi="Times New Roman" w:cs="Times New Roman"/>
                <w:sz w:val="18"/>
              </w:rPr>
              <w:t>1</w:t>
            </w:r>
          </w:p>
        </w:tc>
        <w:tc>
          <w:tcPr>
            <w:tcW w:w="1682" w:type="dxa"/>
            <w:vAlign w:val="center"/>
          </w:tcPr>
          <w:p w:rsidR="00A727F8" w:rsidRPr="0062782E" w:rsidRDefault="0062782E" w:rsidP="00B0385E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62782E">
              <w:rPr>
                <w:rFonts w:ascii="Times New Roman" w:hAnsi="Times New Roman" w:cs="Times New Roman"/>
                <w:sz w:val="18"/>
              </w:rPr>
              <w:t>0.9432</w:t>
            </w:r>
          </w:p>
        </w:tc>
        <w:tc>
          <w:tcPr>
            <w:tcW w:w="1682" w:type="dxa"/>
            <w:vAlign w:val="center"/>
          </w:tcPr>
          <w:p w:rsidR="00A727F8" w:rsidRPr="0062782E" w:rsidRDefault="0062782E" w:rsidP="00B0385E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62782E">
              <w:rPr>
                <w:rFonts w:ascii="Times New Roman" w:hAnsi="Times New Roman" w:cs="Times New Roman"/>
                <w:sz w:val="18"/>
              </w:rPr>
              <w:t>0.0023</w:t>
            </w:r>
          </w:p>
        </w:tc>
        <w:tc>
          <w:tcPr>
            <w:tcW w:w="1682" w:type="dxa"/>
            <w:vAlign w:val="center"/>
          </w:tcPr>
          <w:p w:rsidR="00A727F8" w:rsidRPr="0062782E" w:rsidRDefault="0062782E" w:rsidP="00B0385E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62782E">
              <w:rPr>
                <w:rFonts w:ascii="Times New Roman" w:hAnsi="Times New Roman" w:cs="Times New Roman"/>
                <w:sz w:val="18"/>
              </w:rPr>
              <w:t>0.0046</w:t>
            </w:r>
          </w:p>
        </w:tc>
      </w:tr>
      <w:tr w:rsidR="00A727F8" w:rsidRPr="0062782E" w:rsidTr="00B0385E">
        <w:trPr>
          <w:trHeight w:val="432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10" w:type="dxa"/>
            <w:vAlign w:val="center"/>
          </w:tcPr>
          <w:p w:rsidR="00A727F8" w:rsidRPr="0062782E" w:rsidRDefault="0062782E" w:rsidP="00B0385E">
            <w:pPr>
              <w:jc w:val="center"/>
              <w:rPr>
                <w:rFonts w:ascii="Times New Roman" w:hAnsi="Times New Roman" w:cs="Times New Roman"/>
              </w:rPr>
            </w:pPr>
            <w:r w:rsidRPr="0062782E">
              <w:rPr>
                <w:rFonts w:ascii="Times New Roman" w:hAnsi="Times New Roman" w:cs="Times New Roman"/>
                <w:sz w:val="18"/>
              </w:rPr>
              <w:t>5</w:t>
            </w:r>
          </w:p>
        </w:tc>
        <w:tc>
          <w:tcPr>
            <w:tcW w:w="1682" w:type="dxa"/>
            <w:vAlign w:val="center"/>
          </w:tcPr>
          <w:p w:rsidR="00A727F8" w:rsidRPr="0062782E" w:rsidRDefault="0062782E" w:rsidP="00B0385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62782E">
              <w:rPr>
                <w:rFonts w:ascii="Times New Roman" w:hAnsi="Times New Roman" w:cs="Times New Roman"/>
                <w:sz w:val="18"/>
              </w:rPr>
              <w:t>0.9388</w:t>
            </w:r>
          </w:p>
        </w:tc>
        <w:tc>
          <w:tcPr>
            <w:tcW w:w="1682" w:type="dxa"/>
            <w:vAlign w:val="center"/>
          </w:tcPr>
          <w:p w:rsidR="00A727F8" w:rsidRPr="0062782E" w:rsidRDefault="0062782E" w:rsidP="00B0385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62782E">
              <w:rPr>
                <w:rFonts w:ascii="Times New Roman" w:hAnsi="Times New Roman" w:cs="Times New Roman"/>
                <w:sz w:val="18"/>
              </w:rPr>
              <w:t>0.0115</w:t>
            </w:r>
          </w:p>
        </w:tc>
        <w:tc>
          <w:tcPr>
            <w:tcW w:w="1682" w:type="dxa"/>
            <w:vAlign w:val="center"/>
          </w:tcPr>
          <w:p w:rsidR="00A727F8" w:rsidRPr="0062782E" w:rsidRDefault="0062782E" w:rsidP="00B0385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62782E">
              <w:rPr>
                <w:rFonts w:ascii="Times New Roman" w:hAnsi="Times New Roman" w:cs="Times New Roman"/>
                <w:sz w:val="18"/>
              </w:rPr>
              <w:t>0.0228</w:t>
            </w:r>
          </w:p>
        </w:tc>
      </w:tr>
      <w:tr w:rsidR="00A727F8" w:rsidRPr="0062782E" w:rsidTr="00B0385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32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10" w:type="dxa"/>
            <w:vAlign w:val="center"/>
          </w:tcPr>
          <w:p w:rsidR="00A727F8" w:rsidRPr="0062782E" w:rsidRDefault="0062782E" w:rsidP="00B0385E">
            <w:pPr>
              <w:jc w:val="center"/>
              <w:rPr>
                <w:rFonts w:ascii="Times New Roman" w:hAnsi="Times New Roman" w:cs="Times New Roman"/>
              </w:rPr>
            </w:pPr>
            <w:r w:rsidRPr="0062782E">
              <w:rPr>
                <w:rFonts w:ascii="Times New Roman" w:hAnsi="Times New Roman" w:cs="Times New Roman"/>
                <w:sz w:val="18"/>
              </w:rPr>
              <w:t>10</w:t>
            </w:r>
          </w:p>
        </w:tc>
        <w:tc>
          <w:tcPr>
            <w:tcW w:w="1682" w:type="dxa"/>
            <w:vAlign w:val="center"/>
          </w:tcPr>
          <w:p w:rsidR="00A727F8" w:rsidRPr="0062782E" w:rsidRDefault="0062782E" w:rsidP="00B0385E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62782E">
              <w:rPr>
                <w:rFonts w:ascii="Times New Roman" w:hAnsi="Times New Roman" w:cs="Times New Roman"/>
                <w:sz w:val="18"/>
              </w:rPr>
              <w:t>0.9411</w:t>
            </w:r>
          </w:p>
        </w:tc>
        <w:tc>
          <w:tcPr>
            <w:tcW w:w="1682" w:type="dxa"/>
            <w:vAlign w:val="center"/>
          </w:tcPr>
          <w:p w:rsidR="00A727F8" w:rsidRPr="0062782E" w:rsidRDefault="0062782E" w:rsidP="00B0385E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62782E">
              <w:rPr>
                <w:rFonts w:ascii="Times New Roman" w:hAnsi="Times New Roman" w:cs="Times New Roman"/>
                <w:sz w:val="18"/>
              </w:rPr>
              <w:t>0.0232</w:t>
            </w:r>
          </w:p>
        </w:tc>
        <w:tc>
          <w:tcPr>
            <w:tcW w:w="1682" w:type="dxa"/>
            <w:vAlign w:val="center"/>
          </w:tcPr>
          <w:p w:rsidR="00A727F8" w:rsidRPr="0062782E" w:rsidRDefault="0062782E" w:rsidP="00B0385E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62782E">
              <w:rPr>
                <w:rFonts w:ascii="Times New Roman" w:hAnsi="Times New Roman" w:cs="Times New Roman"/>
                <w:sz w:val="18"/>
              </w:rPr>
              <w:t>0.0452</w:t>
            </w:r>
          </w:p>
        </w:tc>
      </w:tr>
      <w:tr w:rsidR="00A727F8" w:rsidRPr="0062782E" w:rsidTr="00B0385E">
        <w:trPr>
          <w:trHeight w:val="412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10" w:type="dxa"/>
            <w:vAlign w:val="center"/>
          </w:tcPr>
          <w:p w:rsidR="00A727F8" w:rsidRPr="0062782E" w:rsidRDefault="0062782E" w:rsidP="00B0385E">
            <w:pPr>
              <w:jc w:val="center"/>
              <w:rPr>
                <w:rFonts w:ascii="Times New Roman" w:hAnsi="Times New Roman" w:cs="Times New Roman"/>
              </w:rPr>
            </w:pPr>
            <w:r w:rsidRPr="0062782E">
              <w:rPr>
                <w:rFonts w:ascii="Times New Roman" w:hAnsi="Times New Roman" w:cs="Times New Roman"/>
                <w:sz w:val="18"/>
              </w:rPr>
              <w:t>20</w:t>
            </w:r>
          </w:p>
        </w:tc>
        <w:tc>
          <w:tcPr>
            <w:tcW w:w="1682" w:type="dxa"/>
            <w:vAlign w:val="center"/>
          </w:tcPr>
          <w:p w:rsidR="00A727F8" w:rsidRPr="0062782E" w:rsidRDefault="0062782E" w:rsidP="00B0385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62782E">
              <w:rPr>
                <w:rFonts w:ascii="Times New Roman" w:hAnsi="Times New Roman" w:cs="Times New Roman"/>
                <w:sz w:val="18"/>
              </w:rPr>
              <w:t>0.9434</w:t>
            </w:r>
          </w:p>
        </w:tc>
        <w:tc>
          <w:tcPr>
            <w:tcW w:w="1682" w:type="dxa"/>
            <w:vAlign w:val="center"/>
          </w:tcPr>
          <w:p w:rsidR="00A727F8" w:rsidRPr="0062782E" w:rsidRDefault="0062782E" w:rsidP="00B0385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62782E">
              <w:rPr>
                <w:rFonts w:ascii="Times New Roman" w:hAnsi="Times New Roman" w:cs="Times New Roman"/>
                <w:sz w:val="18"/>
              </w:rPr>
              <w:t>0.0464</w:t>
            </w:r>
          </w:p>
        </w:tc>
        <w:tc>
          <w:tcPr>
            <w:tcW w:w="1682" w:type="dxa"/>
            <w:vAlign w:val="center"/>
          </w:tcPr>
          <w:p w:rsidR="00A727F8" w:rsidRPr="0062782E" w:rsidRDefault="0062782E" w:rsidP="00B0385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62782E">
              <w:rPr>
                <w:rFonts w:ascii="Times New Roman" w:hAnsi="Times New Roman" w:cs="Times New Roman"/>
                <w:sz w:val="18"/>
              </w:rPr>
              <w:t>0.0885</w:t>
            </w:r>
          </w:p>
        </w:tc>
      </w:tr>
      <w:tr w:rsidR="00A727F8" w:rsidRPr="0062782E" w:rsidTr="00B0385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32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10" w:type="dxa"/>
            <w:vAlign w:val="center"/>
          </w:tcPr>
          <w:p w:rsidR="00A727F8" w:rsidRPr="0062782E" w:rsidRDefault="0062782E" w:rsidP="00B0385E">
            <w:pPr>
              <w:jc w:val="center"/>
              <w:rPr>
                <w:rFonts w:ascii="Times New Roman" w:hAnsi="Times New Roman" w:cs="Times New Roman"/>
              </w:rPr>
            </w:pPr>
            <w:r w:rsidRPr="0062782E">
              <w:rPr>
                <w:rFonts w:ascii="Times New Roman" w:hAnsi="Times New Roman" w:cs="Times New Roman"/>
                <w:sz w:val="18"/>
              </w:rPr>
              <w:t>50</w:t>
            </w:r>
          </w:p>
        </w:tc>
        <w:tc>
          <w:tcPr>
            <w:tcW w:w="1682" w:type="dxa"/>
            <w:vAlign w:val="center"/>
          </w:tcPr>
          <w:p w:rsidR="00A727F8" w:rsidRPr="0062782E" w:rsidRDefault="0062782E" w:rsidP="00B0385E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62782E">
              <w:rPr>
                <w:rFonts w:ascii="Times New Roman" w:hAnsi="Times New Roman" w:cs="Times New Roman"/>
                <w:sz w:val="18"/>
              </w:rPr>
              <w:t>0.9469</w:t>
            </w:r>
          </w:p>
        </w:tc>
        <w:tc>
          <w:tcPr>
            <w:tcW w:w="1682" w:type="dxa"/>
            <w:vAlign w:val="center"/>
          </w:tcPr>
          <w:p w:rsidR="00A727F8" w:rsidRPr="0062782E" w:rsidRDefault="0062782E" w:rsidP="00B0385E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62782E">
              <w:rPr>
                <w:rFonts w:ascii="Times New Roman" w:hAnsi="Times New Roman" w:cs="Times New Roman"/>
                <w:sz w:val="18"/>
              </w:rPr>
              <w:t>0.1166</w:t>
            </w:r>
          </w:p>
        </w:tc>
        <w:tc>
          <w:tcPr>
            <w:tcW w:w="1682" w:type="dxa"/>
            <w:vAlign w:val="center"/>
          </w:tcPr>
          <w:p w:rsidR="00A727F8" w:rsidRPr="0062782E" w:rsidRDefault="0062782E" w:rsidP="00B0385E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62782E">
              <w:rPr>
                <w:rFonts w:ascii="Times New Roman" w:hAnsi="Times New Roman" w:cs="Times New Roman"/>
                <w:sz w:val="18"/>
              </w:rPr>
              <w:t>0.2073</w:t>
            </w:r>
          </w:p>
        </w:tc>
      </w:tr>
    </w:tbl>
    <w:p w:rsidR="00A727F8" w:rsidRPr="0062782E" w:rsidRDefault="00A727F8">
      <w:pPr>
        <w:spacing w:after="20"/>
        <w:rPr>
          <w:rFonts w:ascii="Times New Roman" w:hAnsi="Times New Roman" w:cs="Times New Roman"/>
        </w:rPr>
      </w:pPr>
    </w:p>
    <w:p w:rsidR="00A727F8" w:rsidRPr="0062782E" w:rsidRDefault="0062782E">
      <w:pPr>
        <w:pStyle w:val="BodyText"/>
        <w:rPr>
          <w:rFonts w:ascii="Times New Roman" w:hAnsi="Times New Roman" w:cs="Times New Roman"/>
        </w:rPr>
      </w:pPr>
      <w:r w:rsidRPr="0062782E">
        <w:rPr>
          <w:rFonts w:ascii="Times New Roman" w:hAnsi="Times New Roman" w:cs="Times New Roman"/>
        </w:rPr>
        <w:t>Precision ranges from 0.9388 to 0.9469 across the tested K values. The qualitative example returns ten correct PermanentCrop images, showing effective semantic alignment from visible RGB to full multispectral data.</w:t>
      </w:r>
    </w:p>
    <w:p w:rsidR="00A727F8" w:rsidRPr="0062782E" w:rsidRDefault="00B0385E">
      <w:pPr>
        <w:pStyle w:val="Heading2"/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hAnsi="Times New Roman" w:cs="Times New Roman"/>
          <w:color w:val="000000" w:themeColor="text1"/>
        </w:rPr>
        <w:lastRenderedPageBreak/>
        <w:t>6</w:t>
      </w:r>
      <w:r w:rsidR="0062782E" w:rsidRPr="0062782E">
        <w:rPr>
          <w:rFonts w:ascii="Times New Roman" w:hAnsi="Times New Roman" w:cs="Times New Roman"/>
          <w:color w:val="000000" w:themeColor="text1"/>
        </w:rPr>
        <w:t>.4 Multispectral → Optical</w:t>
      </w:r>
    </w:p>
    <w:p w:rsidR="00A727F8" w:rsidRPr="0062782E" w:rsidRDefault="0062782E">
      <w:pPr>
        <w:jc w:val="center"/>
        <w:rPr>
          <w:rFonts w:ascii="Times New Roman" w:hAnsi="Times New Roman" w:cs="Times New Roman"/>
        </w:rPr>
      </w:pPr>
      <w:r w:rsidRPr="0062782E">
        <w:rPr>
          <w:rFonts w:ascii="Times New Roman" w:hAnsi="Times New Roman" w:cs="Times New Roman"/>
          <w:noProof/>
          <w:lang w:val="en-IN" w:eastAsia="en-IN"/>
        </w:rPr>
        <w:drawing>
          <wp:inline distT="0" distB="0" distL="0" distR="0">
            <wp:extent cx="5989320" cy="3952893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Multispectral_to_Optical_query_1294_top_10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89320" cy="39528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727F8" w:rsidRPr="0062782E" w:rsidRDefault="0062782E">
      <w:pPr>
        <w:spacing w:after="160"/>
        <w:jc w:val="center"/>
        <w:rPr>
          <w:rFonts w:ascii="Times New Roman" w:hAnsi="Times New Roman" w:cs="Times New Roman"/>
        </w:rPr>
      </w:pPr>
      <w:r w:rsidRPr="0062782E">
        <w:rPr>
          <w:rFonts w:ascii="Times New Roman" w:hAnsi="Times New Roman" w:cs="Times New Roman"/>
          <w:i/>
          <w:color w:val="666666"/>
          <w:sz w:val="18"/>
        </w:rPr>
        <w:t>Figure 9. Multispectral River query with Top-10 optical results.</w:t>
      </w:r>
    </w:p>
    <w:tbl>
      <w:tblPr>
        <w:tblStyle w:val="GridTable4"/>
        <w:tblW w:w="0" w:type="auto"/>
        <w:jc w:val="center"/>
        <w:tblLook w:val="04A0" w:firstRow="1" w:lastRow="0" w:firstColumn="1" w:lastColumn="0" w:noHBand="0" w:noVBand="1"/>
      </w:tblPr>
      <w:tblGrid>
        <w:gridCol w:w="808"/>
        <w:gridCol w:w="1679"/>
        <w:gridCol w:w="1679"/>
        <w:gridCol w:w="1679"/>
      </w:tblGrid>
      <w:tr w:rsidR="00A727F8" w:rsidRPr="0062782E" w:rsidTr="00B0385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458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08" w:type="dxa"/>
            <w:vAlign w:val="center"/>
          </w:tcPr>
          <w:p w:rsidR="00A727F8" w:rsidRPr="0062782E" w:rsidRDefault="0062782E" w:rsidP="00B0385E">
            <w:pPr>
              <w:jc w:val="center"/>
              <w:rPr>
                <w:rFonts w:ascii="Times New Roman" w:hAnsi="Times New Roman" w:cs="Times New Roman"/>
              </w:rPr>
            </w:pPr>
            <w:r w:rsidRPr="0062782E">
              <w:rPr>
                <w:rFonts w:ascii="Times New Roman" w:hAnsi="Times New Roman" w:cs="Times New Roman"/>
                <w:b w:val="0"/>
                <w:color w:val="FFFFFF"/>
                <w:sz w:val="18"/>
              </w:rPr>
              <w:t>K</w:t>
            </w:r>
          </w:p>
        </w:tc>
        <w:tc>
          <w:tcPr>
            <w:tcW w:w="1679" w:type="dxa"/>
            <w:vAlign w:val="center"/>
          </w:tcPr>
          <w:p w:rsidR="00A727F8" w:rsidRPr="0062782E" w:rsidRDefault="0062782E" w:rsidP="00B0385E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62782E">
              <w:rPr>
                <w:rFonts w:ascii="Times New Roman" w:hAnsi="Times New Roman" w:cs="Times New Roman"/>
                <w:b w:val="0"/>
                <w:color w:val="FFFFFF"/>
                <w:sz w:val="18"/>
              </w:rPr>
              <w:t>Precision@K</w:t>
            </w:r>
          </w:p>
        </w:tc>
        <w:tc>
          <w:tcPr>
            <w:tcW w:w="1679" w:type="dxa"/>
            <w:vAlign w:val="center"/>
          </w:tcPr>
          <w:p w:rsidR="00A727F8" w:rsidRPr="0062782E" w:rsidRDefault="0062782E" w:rsidP="00B0385E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62782E">
              <w:rPr>
                <w:rFonts w:ascii="Times New Roman" w:hAnsi="Times New Roman" w:cs="Times New Roman"/>
                <w:b w:val="0"/>
                <w:color w:val="FFFFFF"/>
                <w:sz w:val="18"/>
              </w:rPr>
              <w:t>Recall@K</w:t>
            </w:r>
          </w:p>
        </w:tc>
        <w:tc>
          <w:tcPr>
            <w:tcW w:w="1679" w:type="dxa"/>
            <w:vAlign w:val="center"/>
          </w:tcPr>
          <w:p w:rsidR="00A727F8" w:rsidRPr="0062782E" w:rsidRDefault="0062782E" w:rsidP="00B0385E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62782E">
              <w:rPr>
                <w:rFonts w:ascii="Times New Roman" w:hAnsi="Times New Roman" w:cs="Times New Roman"/>
                <w:b w:val="0"/>
                <w:color w:val="FFFFFF"/>
                <w:sz w:val="18"/>
              </w:rPr>
              <w:t>F1@K</w:t>
            </w:r>
          </w:p>
        </w:tc>
      </w:tr>
      <w:tr w:rsidR="00A727F8" w:rsidRPr="0062782E" w:rsidTr="00B0385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36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08" w:type="dxa"/>
            <w:vAlign w:val="center"/>
          </w:tcPr>
          <w:p w:rsidR="00A727F8" w:rsidRPr="0062782E" w:rsidRDefault="0062782E" w:rsidP="00B0385E">
            <w:pPr>
              <w:jc w:val="center"/>
              <w:rPr>
                <w:rFonts w:ascii="Times New Roman" w:hAnsi="Times New Roman" w:cs="Times New Roman"/>
              </w:rPr>
            </w:pPr>
            <w:r w:rsidRPr="0062782E">
              <w:rPr>
                <w:rFonts w:ascii="Times New Roman" w:hAnsi="Times New Roman" w:cs="Times New Roman"/>
                <w:sz w:val="18"/>
              </w:rPr>
              <w:t>1</w:t>
            </w:r>
          </w:p>
        </w:tc>
        <w:tc>
          <w:tcPr>
            <w:tcW w:w="1679" w:type="dxa"/>
            <w:vAlign w:val="center"/>
          </w:tcPr>
          <w:p w:rsidR="00A727F8" w:rsidRPr="0062782E" w:rsidRDefault="0062782E" w:rsidP="00B0385E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62782E">
              <w:rPr>
                <w:rFonts w:ascii="Times New Roman" w:hAnsi="Times New Roman" w:cs="Times New Roman"/>
                <w:sz w:val="18"/>
              </w:rPr>
              <w:t>0.9716</w:t>
            </w:r>
          </w:p>
        </w:tc>
        <w:tc>
          <w:tcPr>
            <w:tcW w:w="1679" w:type="dxa"/>
            <w:vAlign w:val="center"/>
          </w:tcPr>
          <w:p w:rsidR="00A727F8" w:rsidRPr="0062782E" w:rsidRDefault="0062782E" w:rsidP="00B0385E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62782E">
              <w:rPr>
                <w:rFonts w:ascii="Times New Roman" w:hAnsi="Times New Roman" w:cs="Times New Roman"/>
                <w:sz w:val="18"/>
              </w:rPr>
              <w:t>0.0024</w:t>
            </w:r>
          </w:p>
        </w:tc>
        <w:tc>
          <w:tcPr>
            <w:tcW w:w="1679" w:type="dxa"/>
            <w:vAlign w:val="center"/>
          </w:tcPr>
          <w:p w:rsidR="00A727F8" w:rsidRPr="0062782E" w:rsidRDefault="0062782E" w:rsidP="00B0385E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62782E">
              <w:rPr>
                <w:rFonts w:ascii="Times New Roman" w:hAnsi="Times New Roman" w:cs="Times New Roman"/>
                <w:sz w:val="18"/>
              </w:rPr>
              <w:t>0.0048</w:t>
            </w:r>
          </w:p>
        </w:tc>
      </w:tr>
      <w:tr w:rsidR="00A727F8" w:rsidRPr="0062782E" w:rsidTr="00B0385E">
        <w:trPr>
          <w:trHeight w:val="458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08" w:type="dxa"/>
            <w:vAlign w:val="center"/>
          </w:tcPr>
          <w:p w:rsidR="00A727F8" w:rsidRPr="0062782E" w:rsidRDefault="0062782E" w:rsidP="00B0385E">
            <w:pPr>
              <w:jc w:val="center"/>
              <w:rPr>
                <w:rFonts w:ascii="Times New Roman" w:hAnsi="Times New Roman" w:cs="Times New Roman"/>
              </w:rPr>
            </w:pPr>
            <w:r w:rsidRPr="0062782E">
              <w:rPr>
                <w:rFonts w:ascii="Times New Roman" w:hAnsi="Times New Roman" w:cs="Times New Roman"/>
                <w:sz w:val="18"/>
              </w:rPr>
              <w:t>5</w:t>
            </w:r>
          </w:p>
        </w:tc>
        <w:tc>
          <w:tcPr>
            <w:tcW w:w="1679" w:type="dxa"/>
            <w:vAlign w:val="center"/>
          </w:tcPr>
          <w:p w:rsidR="00A727F8" w:rsidRPr="0062782E" w:rsidRDefault="0062782E" w:rsidP="00B0385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62782E">
              <w:rPr>
                <w:rFonts w:ascii="Times New Roman" w:hAnsi="Times New Roman" w:cs="Times New Roman"/>
                <w:sz w:val="18"/>
              </w:rPr>
              <w:t>0.9728</w:t>
            </w:r>
          </w:p>
        </w:tc>
        <w:tc>
          <w:tcPr>
            <w:tcW w:w="1679" w:type="dxa"/>
            <w:vAlign w:val="center"/>
          </w:tcPr>
          <w:p w:rsidR="00A727F8" w:rsidRPr="0062782E" w:rsidRDefault="0062782E" w:rsidP="00B0385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62782E">
              <w:rPr>
                <w:rFonts w:ascii="Times New Roman" w:hAnsi="Times New Roman" w:cs="Times New Roman"/>
                <w:sz w:val="18"/>
              </w:rPr>
              <w:t>0.0120</w:t>
            </w:r>
          </w:p>
        </w:tc>
        <w:tc>
          <w:tcPr>
            <w:tcW w:w="1679" w:type="dxa"/>
            <w:vAlign w:val="center"/>
          </w:tcPr>
          <w:p w:rsidR="00A727F8" w:rsidRPr="0062782E" w:rsidRDefault="0062782E" w:rsidP="00B0385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62782E">
              <w:rPr>
                <w:rFonts w:ascii="Times New Roman" w:hAnsi="Times New Roman" w:cs="Times New Roman"/>
                <w:sz w:val="18"/>
              </w:rPr>
              <w:t>0.0237</w:t>
            </w:r>
          </w:p>
        </w:tc>
      </w:tr>
      <w:tr w:rsidR="00A727F8" w:rsidRPr="0062782E" w:rsidTr="00B0385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58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08" w:type="dxa"/>
            <w:vAlign w:val="center"/>
          </w:tcPr>
          <w:p w:rsidR="00A727F8" w:rsidRPr="0062782E" w:rsidRDefault="0062782E" w:rsidP="00B0385E">
            <w:pPr>
              <w:jc w:val="center"/>
              <w:rPr>
                <w:rFonts w:ascii="Times New Roman" w:hAnsi="Times New Roman" w:cs="Times New Roman"/>
              </w:rPr>
            </w:pPr>
            <w:r w:rsidRPr="0062782E">
              <w:rPr>
                <w:rFonts w:ascii="Times New Roman" w:hAnsi="Times New Roman" w:cs="Times New Roman"/>
                <w:sz w:val="18"/>
              </w:rPr>
              <w:t>10</w:t>
            </w:r>
          </w:p>
        </w:tc>
        <w:tc>
          <w:tcPr>
            <w:tcW w:w="1679" w:type="dxa"/>
            <w:vAlign w:val="center"/>
          </w:tcPr>
          <w:p w:rsidR="00A727F8" w:rsidRPr="0062782E" w:rsidRDefault="0062782E" w:rsidP="00B0385E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62782E">
              <w:rPr>
                <w:rFonts w:ascii="Times New Roman" w:hAnsi="Times New Roman" w:cs="Times New Roman"/>
                <w:sz w:val="18"/>
              </w:rPr>
              <w:t>0.9740</w:t>
            </w:r>
          </w:p>
        </w:tc>
        <w:tc>
          <w:tcPr>
            <w:tcW w:w="1679" w:type="dxa"/>
            <w:vAlign w:val="center"/>
          </w:tcPr>
          <w:p w:rsidR="00A727F8" w:rsidRPr="0062782E" w:rsidRDefault="0062782E" w:rsidP="00B0385E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62782E">
              <w:rPr>
                <w:rFonts w:ascii="Times New Roman" w:hAnsi="Times New Roman" w:cs="Times New Roman"/>
                <w:sz w:val="18"/>
              </w:rPr>
              <w:t>0.0240</w:t>
            </w:r>
          </w:p>
        </w:tc>
        <w:tc>
          <w:tcPr>
            <w:tcW w:w="1679" w:type="dxa"/>
            <w:vAlign w:val="center"/>
          </w:tcPr>
          <w:p w:rsidR="00A727F8" w:rsidRPr="0062782E" w:rsidRDefault="0062782E" w:rsidP="00B0385E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62782E">
              <w:rPr>
                <w:rFonts w:ascii="Times New Roman" w:hAnsi="Times New Roman" w:cs="Times New Roman"/>
                <w:sz w:val="18"/>
              </w:rPr>
              <w:t>0.0469</w:t>
            </w:r>
          </w:p>
        </w:tc>
      </w:tr>
      <w:tr w:rsidR="00A727F8" w:rsidRPr="0062782E" w:rsidTr="00B0385E">
        <w:trPr>
          <w:trHeight w:val="436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08" w:type="dxa"/>
            <w:vAlign w:val="center"/>
          </w:tcPr>
          <w:p w:rsidR="00A727F8" w:rsidRPr="0062782E" w:rsidRDefault="0062782E" w:rsidP="00B0385E">
            <w:pPr>
              <w:jc w:val="center"/>
              <w:rPr>
                <w:rFonts w:ascii="Times New Roman" w:hAnsi="Times New Roman" w:cs="Times New Roman"/>
              </w:rPr>
            </w:pPr>
            <w:r w:rsidRPr="0062782E">
              <w:rPr>
                <w:rFonts w:ascii="Times New Roman" w:hAnsi="Times New Roman" w:cs="Times New Roman"/>
                <w:sz w:val="18"/>
              </w:rPr>
              <w:t>20</w:t>
            </w:r>
          </w:p>
        </w:tc>
        <w:tc>
          <w:tcPr>
            <w:tcW w:w="1679" w:type="dxa"/>
            <w:vAlign w:val="center"/>
          </w:tcPr>
          <w:p w:rsidR="00A727F8" w:rsidRPr="0062782E" w:rsidRDefault="0062782E" w:rsidP="00B0385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62782E">
              <w:rPr>
                <w:rFonts w:ascii="Times New Roman" w:hAnsi="Times New Roman" w:cs="Times New Roman"/>
                <w:sz w:val="18"/>
              </w:rPr>
              <w:t>0.9755</w:t>
            </w:r>
          </w:p>
        </w:tc>
        <w:tc>
          <w:tcPr>
            <w:tcW w:w="1679" w:type="dxa"/>
            <w:vAlign w:val="center"/>
          </w:tcPr>
          <w:p w:rsidR="00A727F8" w:rsidRPr="0062782E" w:rsidRDefault="0062782E" w:rsidP="00B0385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62782E">
              <w:rPr>
                <w:rFonts w:ascii="Times New Roman" w:hAnsi="Times New Roman" w:cs="Times New Roman"/>
                <w:sz w:val="18"/>
              </w:rPr>
              <w:t>0.0482</w:t>
            </w:r>
          </w:p>
        </w:tc>
        <w:tc>
          <w:tcPr>
            <w:tcW w:w="1679" w:type="dxa"/>
            <w:vAlign w:val="center"/>
          </w:tcPr>
          <w:p w:rsidR="00A727F8" w:rsidRPr="0062782E" w:rsidRDefault="0062782E" w:rsidP="00B0385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62782E">
              <w:rPr>
                <w:rFonts w:ascii="Times New Roman" w:hAnsi="Times New Roman" w:cs="Times New Roman"/>
                <w:sz w:val="18"/>
              </w:rPr>
              <w:t>0.0917</w:t>
            </w:r>
          </w:p>
        </w:tc>
      </w:tr>
      <w:tr w:rsidR="00A727F8" w:rsidRPr="0062782E" w:rsidTr="00B0385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58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08" w:type="dxa"/>
            <w:vAlign w:val="center"/>
          </w:tcPr>
          <w:p w:rsidR="00A727F8" w:rsidRPr="0062782E" w:rsidRDefault="0062782E" w:rsidP="00B0385E">
            <w:pPr>
              <w:jc w:val="center"/>
              <w:rPr>
                <w:rFonts w:ascii="Times New Roman" w:hAnsi="Times New Roman" w:cs="Times New Roman"/>
              </w:rPr>
            </w:pPr>
            <w:r w:rsidRPr="0062782E">
              <w:rPr>
                <w:rFonts w:ascii="Times New Roman" w:hAnsi="Times New Roman" w:cs="Times New Roman"/>
                <w:sz w:val="18"/>
              </w:rPr>
              <w:t>50</w:t>
            </w:r>
          </w:p>
        </w:tc>
        <w:tc>
          <w:tcPr>
            <w:tcW w:w="1679" w:type="dxa"/>
            <w:vAlign w:val="center"/>
          </w:tcPr>
          <w:p w:rsidR="00A727F8" w:rsidRPr="0062782E" w:rsidRDefault="0062782E" w:rsidP="00B0385E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62782E">
              <w:rPr>
                <w:rFonts w:ascii="Times New Roman" w:hAnsi="Times New Roman" w:cs="Times New Roman"/>
                <w:sz w:val="18"/>
              </w:rPr>
              <w:t>0.9776</w:t>
            </w:r>
          </w:p>
        </w:tc>
        <w:tc>
          <w:tcPr>
            <w:tcW w:w="1679" w:type="dxa"/>
            <w:vAlign w:val="center"/>
          </w:tcPr>
          <w:p w:rsidR="00A727F8" w:rsidRPr="0062782E" w:rsidRDefault="0062782E" w:rsidP="00B0385E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62782E">
              <w:rPr>
                <w:rFonts w:ascii="Times New Roman" w:hAnsi="Times New Roman" w:cs="Times New Roman"/>
                <w:sz w:val="18"/>
              </w:rPr>
              <w:t>0.1207</w:t>
            </w:r>
          </w:p>
        </w:tc>
        <w:tc>
          <w:tcPr>
            <w:tcW w:w="1679" w:type="dxa"/>
            <w:vAlign w:val="center"/>
          </w:tcPr>
          <w:p w:rsidR="00A727F8" w:rsidRPr="0062782E" w:rsidRDefault="0062782E" w:rsidP="00B0385E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62782E">
              <w:rPr>
                <w:rFonts w:ascii="Times New Roman" w:hAnsi="Times New Roman" w:cs="Times New Roman"/>
                <w:sz w:val="18"/>
              </w:rPr>
              <w:t>0.2144</w:t>
            </w:r>
          </w:p>
        </w:tc>
      </w:tr>
    </w:tbl>
    <w:p w:rsidR="00A727F8" w:rsidRPr="0062782E" w:rsidRDefault="00A727F8">
      <w:pPr>
        <w:spacing w:after="20"/>
        <w:rPr>
          <w:rFonts w:ascii="Times New Roman" w:hAnsi="Times New Roman" w:cs="Times New Roman"/>
        </w:rPr>
      </w:pPr>
    </w:p>
    <w:p w:rsidR="00A727F8" w:rsidRDefault="0062782E">
      <w:pPr>
        <w:pStyle w:val="BodyText"/>
        <w:rPr>
          <w:rFonts w:ascii="Times New Roman" w:hAnsi="Times New Roman" w:cs="Times New Roman"/>
        </w:rPr>
      </w:pPr>
      <w:r w:rsidRPr="0062782E">
        <w:rPr>
          <w:rFonts w:ascii="Times New Roman" w:hAnsi="Times New Roman" w:cs="Times New Roman"/>
        </w:rPr>
        <w:t>This is the strongest cross-modal direction, with Precision@1 of 0.9716 and Precision@50 of 0.9776. The selected River query retrieves ten correct optical images.</w:t>
      </w:r>
    </w:p>
    <w:p w:rsidR="0062782E" w:rsidRDefault="0062782E">
      <w:pPr>
        <w:pStyle w:val="BodyText"/>
        <w:rPr>
          <w:rFonts w:ascii="Times New Roman" w:hAnsi="Times New Roman" w:cs="Times New Roman"/>
        </w:rPr>
      </w:pPr>
    </w:p>
    <w:p w:rsidR="0062782E" w:rsidRDefault="0062782E">
      <w:pPr>
        <w:pStyle w:val="BodyText"/>
        <w:rPr>
          <w:rFonts w:ascii="Times New Roman" w:hAnsi="Times New Roman" w:cs="Times New Roman"/>
        </w:rPr>
      </w:pPr>
    </w:p>
    <w:p w:rsidR="0062782E" w:rsidRDefault="0062782E">
      <w:pPr>
        <w:pStyle w:val="BodyText"/>
        <w:rPr>
          <w:rFonts w:ascii="Times New Roman" w:hAnsi="Times New Roman" w:cs="Times New Roman"/>
        </w:rPr>
      </w:pPr>
    </w:p>
    <w:p w:rsidR="0062782E" w:rsidRDefault="0062782E">
      <w:pPr>
        <w:pStyle w:val="BodyText"/>
        <w:rPr>
          <w:rFonts w:ascii="Times New Roman" w:hAnsi="Times New Roman" w:cs="Times New Roman"/>
        </w:rPr>
      </w:pPr>
    </w:p>
    <w:p w:rsidR="0062782E" w:rsidRDefault="0062782E">
      <w:pPr>
        <w:pStyle w:val="BodyText"/>
        <w:rPr>
          <w:rFonts w:ascii="Times New Roman" w:hAnsi="Times New Roman" w:cs="Times New Roman"/>
        </w:rPr>
      </w:pPr>
    </w:p>
    <w:p w:rsidR="0062782E" w:rsidRPr="0062782E" w:rsidRDefault="0062782E">
      <w:pPr>
        <w:pStyle w:val="BodyText"/>
        <w:rPr>
          <w:rFonts w:ascii="Times New Roman" w:hAnsi="Times New Roman" w:cs="Times New Roman"/>
        </w:rPr>
      </w:pPr>
    </w:p>
    <w:p w:rsidR="00A727F8" w:rsidRPr="0062782E" w:rsidRDefault="00B0385E">
      <w:pPr>
        <w:pStyle w:val="Heading1"/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hAnsi="Times New Roman" w:cs="Times New Roman"/>
          <w:color w:val="000000" w:themeColor="text1"/>
        </w:rPr>
        <w:lastRenderedPageBreak/>
        <w:t>7</w:t>
      </w:r>
      <w:r w:rsidR="0062782E" w:rsidRPr="0062782E">
        <w:rPr>
          <w:rFonts w:ascii="Times New Roman" w:hAnsi="Times New Roman" w:cs="Times New Roman"/>
          <w:color w:val="000000" w:themeColor="text1"/>
        </w:rPr>
        <w:t>. Discussion</w:t>
      </w:r>
    </w:p>
    <w:p w:rsidR="00A727F8" w:rsidRPr="0062782E" w:rsidRDefault="00B0385E">
      <w:pPr>
        <w:pStyle w:val="Heading2"/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hAnsi="Times New Roman" w:cs="Times New Roman"/>
          <w:color w:val="000000" w:themeColor="text1"/>
        </w:rPr>
        <w:t>7</w:t>
      </w:r>
      <w:r w:rsidR="0062782E" w:rsidRPr="0062782E">
        <w:rPr>
          <w:rFonts w:ascii="Times New Roman" w:hAnsi="Times New Roman" w:cs="Times New Roman"/>
          <w:color w:val="000000" w:themeColor="text1"/>
        </w:rPr>
        <w:t>.1 Classification Summary</w:t>
      </w:r>
    </w:p>
    <w:tbl>
      <w:tblPr>
        <w:tblStyle w:val="GridTable4"/>
        <w:tblW w:w="0" w:type="auto"/>
        <w:jc w:val="center"/>
        <w:tblLook w:val="04A0" w:firstRow="1" w:lastRow="0" w:firstColumn="1" w:lastColumn="0" w:noHBand="0" w:noVBand="1"/>
      </w:tblPr>
      <w:tblGrid>
        <w:gridCol w:w="2289"/>
        <w:gridCol w:w="1072"/>
        <w:gridCol w:w="1308"/>
        <w:gridCol w:w="1308"/>
        <w:gridCol w:w="1111"/>
        <w:gridCol w:w="1242"/>
      </w:tblGrid>
      <w:tr w:rsidR="00A727F8" w:rsidRPr="0062782E" w:rsidTr="00B0385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15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89" w:type="dxa"/>
            <w:vAlign w:val="center"/>
          </w:tcPr>
          <w:p w:rsidR="00A727F8" w:rsidRPr="0062782E" w:rsidRDefault="0062782E" w:rsidP="00B0385E">
            <w:pPr>
              <w:jc w:val="center"/>
              <w:rPr>
                <w:rFonts w:ascii="Times New Roman" w:hAnsi="Times New Roman" w:cs="Times New Roman"/>
              </w:rPr>
            </w:pPr>
            <w:r w:rsidRPr="0062782E">
              <w:rPr>
                <w:rFonts w:ascii="Times New Roman" w:hAnsi="Times New Roman" w:cs="Times New Roman"/>
                <w:b w:val="0"/>
                <w:color w:val="FFFFFF"/>
                <w:sz w:val="16"/>
              </w:rPr>
              <w:t>Modality / Model</w:t>
            </w:r>
          </w:p>
        </w:tc>
        <w:tc>
          <w:tcPr>
            <w:tcW w:w="1072" w:type="dxa"/>
            <w:vAlign w:val="center"/>
          </w:tcPr>
          <w:p w:rsidR="00A727F8" w:rsidRPr="0062782E" w:rsidRDefault="0062782E" w:rsidP="00B0385E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62782E">
              <w:rPr>
                <w:rFonts w:ascii="Times New Roman" w:hAnsi="Times New Roman" w:cs="Times New Roman"/>
                <w:b w:val="0"/>
                <w:color w:val="FFFFFF"/>
                <w:sz w:val="16"/>
              </w:rPr>
              <w:t>Accuracy</w:t>
            </w:r>
          </w:p>
        </w:tc>
        <w:tc>
          <w:tcPr>
            <w:tcW w:w="1308" w:type="dxa"/>
            <w:vAlign w:val="center"/>
          </w:tcPr>
          <w:p w:rsidR="00A727F8" w:rsidRPr="0062782E" w:rsidRDefault="0062782E" w:rsidP="00B0385E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62782E">
              <w:rPr>
                <w:rFonts w:ascii="Times New Roman" w:hAnsi="Times New Roman" w:cs="Times New Roman"/>
                <w:b w:val="0"/>
                <w:color w:val="FFFFFF"/>
                <w:sz w:val="16"/>
              </w:rPr>
              <w:t>Macro Precision</w:t>
            </w:r>
          </w:p>
        </w:tc>
        <w:tc>
          <w:tcPr>
            <w:tcW w:w="1308" w:type="dxa"/>
            <w:vAlign w:val="center"/>
          </w:tcPr>
          <w:p w:rsidR="00A727F8" w:rsidRPr="0062782E" w:rsidRDefault="0062782E" w:rsidP="00B0385E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62782E">
              <w:rPr>
                <w:rFonts w:ascii="Times New Roman" w:hAnsi="Times New Roman" w:cs="Times New Roman"/>
                <w:b w:val="0"/>
                <w:color w:val="FFFFFF"/>
                <w:sz w:val="16"/>
              </w:rPr>
              <w:t>Macro Recall</w:t>
            </w:r>
          </w:p>
        </w:tc>
        <w:tc>
          <w:tcPr>
            <w:tcW w:w="1111" w:type="dxa"/>
            <w:vAlign w:val="center"/>
          </w:tcPr>
          <w:p w:rsidR="00A727F8" w:rsidRPr="0062782E" w:rsidRDefault="0062782E" w:rsidP="00B0385E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62782E">
              <w:rPr>
                <w:rFonts w:ascii="Times New Roman" w:hAnsi="Times New Roman" w:cs="Times New Roman"/>
                <w:b w:val="0"/>
                <w:color w:val="FFFFFF"/>
                <w:sz w:val="16"/>
              </w:rPr>
              <w:t>Macro F1</w:t>
            </w:r>
          </w:p>
        </w:tc>
        <w:tc>
          <w:tcPr>
            <w:tcW w:w="1242" w:type="dxa"/>
            <w:vAlign w:val="center"/>
          </w:tcPr>
          <w:p w:rsidR="00A727F8" w:rsidRPr="0062782E" w:rsidRDefault="0062782E" w:rsidP="00B0385E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62782E">
              <w:rPr>
                <w:rFonts w:ascii="Times New Roman" w:hAnsi="Times New Roman" w:cs="Times New Roman"/>
                <w:b w:val="0"/>
                <w:color w:val="FFFFFF"/>
                <w:sz w:val="16"/>
              </w:rPr>
              <w:t>Weighted F1</w:t>
            </w:r>
          </w:p>
        </w:tc>
      </w:tr>
      <w:tr w:rsidR="00A727F8" w:rsidRPr="0062782E" w:rsidTr="00B0385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32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89" w:type="dxa"/>
            <w:vAlign w:val="center"/>
          </w:tcPr>
          <w:p w:rsidR="00A727F8" w:rsidRPr="0062782E" w:rsidRDefault="0062782E" w:rsidP="00B0385E">
            <w:pPr>
              <w:jc w:val="center"/>
              <w:rPr>
                <w:rFonts w:ascii="Times New Roman" w:hAnsi="Times New Roman" w:cs="Times New Roman"/>
              </w:rPr>
            </w:pPr>
            <w:r w:rsidRPr="0062782E">
              <w:rPr>
                <w:rFonts w:ascii="Times New Roman" w:hAnsi="Times New Roman" w:cs="Times New Roman"/>
                <w:sz w:val="16"/>
              </w:rPr>
              <w:t>Optical (Optical/SAR)</w:t>
            </w:r>
          </w:p>
        </w:tc>
        <w:tc>
          <w:tcPr>
            <w:tcW w:w="1072" w:type="dxa"/>
            <w:vAlign w:val="center"/>
          </w:tcPr>
          <w:p w:rsidR="00A727F8" w:rsidRPr="0062782E" w:rsidRDefault="0062782E" w:rsidP="00B0385E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62782E">
              <w:rPr>
                <w:rFonts w:ascii="Times New Roman" w:hAnsi="Times New Roman" w:cs="Times New Roman"/>
                <w:sz w:val="16"/>
              </w:rPr>
              <w:t>0.9553</w:t>
            </w:r>
          </w:p>
        </w:tc>
        <w:tc>
          <w:tcPr>
            <w:tcW w:w="1308" w:type="dxa"/>
            <w:vAlign w:val="center"/>
          </w:tcPr>
          <w:p w:rsidR="00A727F8" w:rsidRPr="0062782E" w:rsidRDefault="0062782E" w:rsidP="00B0385E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62782E">
              <w:rPr>
                <w:rFonts w:ascii="Times New Roman" w:hAnsi="Times New Roman" w:cs="Times New Roman"/>
                <w:sz w:val="16"/>
              </w:rPr>
              <w:t>0.9543</w:t>
            </w:r>
          </w:p>
        </w:tc>
        <w:tc>
          <w:tcPr>
            <w:tcW w:w="1308" w:type="dxa"/>
            <w:vAlign w:val="center"/>
          </w:tcPr>
          <w:p w:rsidR="00A727F8" w:rsidRPr="0062782E" w:rsidRDefault="0062782E" w:rsidP="00B0385E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62782E">
              <w:rPr>
                <w:rFonts w:ascii="Times New Roman" w:hAnsi="Times New Roman" w:cs="Times New Roman"/>
                <w:sz w:val="16"/>
              </w:rPr>
              <w:t>0.9544</w:t>
            </w:r>
          </w:p>
        </w:tc>
        <w:tc>
          <w:tcPr>
            <w:tcW w:w="1111" w:type="dxa"/>
            <w:vAlign w:val="center"/>
          </w:tcPr>
          <w:p w:rsidR="00A727F8" w:rsidRPr="0062782E" w:rsidRDefault="0062782E" w:rsidP="00B0385E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62782E">
              <w:rPr>
                <w:rFonts w:ascii="Times New Roman" w:hAnsi="Times New Roman" w:cs="Times New Roman"/>
                <w:sz w:val="16"/>
              </w:rPr>
              <w:t>0.9540</w:t>
            </w:r>
          </w:p>
        </w:tc>
        <w:tc>
          <w:tcPr>
            <w:tcW w:w="1242" w:type="dxa"/>
            <w:vAlign w:val="center"/>
          </w:tcPr>
          <w:p w:rsidR="00A727F8" w:rsidRPr="0062782E" w:rsidRDefault="0062782E" w:rsidP="00B0385E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62782E">
              <w:rPr>
                <w:rFonts w:ascii="Times New Roman" w:hAnsi="Times New Roman" w:cs="Times New Roman"/>
                <w:sz w:val="16"/>
              </w:rPr>
              <w:t>0.9552</w:t>
            </w:r>
          </w:p>
        </w:tc>
      </w:tr>
      <w:tr w:rsidR="00A727F8" w:rsidRPr="0062782E" w:rsidTr="00B0385E">
        <w:trPr>
          <w:trHeight w:val="315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89" w:type="dxa"/>
            <w:vAlign w:val="center"/>
          </w:tcPr>
          <w:p w:rsidR="00A727F8" w:rsidRPr="0062782E" w:rsidRDefault="0062782E" w:rsidP="00B0385E">
            <w:pPr>
              <w:jc w:val="center"/>
              <w:rPr>
                <w:rFonts w:ascii="Times New Roman" w:hAnsi="Times New Roman" w:cs="Times New Roman"/>
              </w:rPr>
            </w:pPr>
            <w:r w:rsidRPr="0062782E">
              <w:rPr>
                <w:rFonts w:ascii="Times New Roman" w:hAnsi="Times New Roman" w:cs="Times New Roman"/>
                <w:sz w:val="16"/>
              </w:rPr>
              <w:t>SAR</w:t>
            </w:r>
          </w:p>
        </w:tc>
        <w:tc>
          <w:tcPr>
            <w:tcW w:w="1072" w:type="dxa"/>
            <w:vAlign w:val="center"/>
          </w:tcPr>
          <w:p w:rsidR="00A727F8" w:rsidRPr="0062782E" w:rsidRDefault="0062782E" w:rsidP="00B0385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62782E">
              <w:rPr>
                <w:rFonts w:ascii="Times New Roman" w:hAnsi="Times New Roman" w:cs="Times New Roman"/>
                <w:sz w:val="16"/>
              </w:rPr>
              <w:t>0.8326</w:t>
            </w:r>
          </w:p>
        </w:tc>
        <w:tc>
          <w:tcPr>
            <w:tcW w:w="1308" w:type="dxa"/>
            <w:vAlign w:val="center"/>
          </w:tcPr>
          <w:p w:rsidR="00A727F8" w:rsidRPr="0062782E" w:rsidRDefault="0062782E" w:rsidP="00B0385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62782E">
              <w:rPr>
                <w:rFonts w:ascii="Times New Roman" w:hAnsi="Times New Roman" w:cs="Times New Roman"/>
                <w:sz w:val="16"/>
              </w:rPr>
              <w:t>0.8381</w:t>
            </w:r>
          </w:p>
        </w:tc>
        <w:tc>
          <w:tcPr>
            <w:tcW w:w="1308" w:type="dxa"/>
            <w:vAlign w:val="center"/>
          </w:tcPr>
          <w:p w:rsidR="00A727F8" w:rsidRPr="0062782E" w:rsidRDefault="0062782E" w:rsidP="00B0385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62782E">
              <w:rPr>
                <w:rFonts w:ascii="Times New Roman" w:hAnsi="Times New Roman" w:cs="Times New Roman"/>
                <w:sz w:val="16"/>
              </w:rPr>
              <w:t>0.8220</w:t>
            </w:r>
          </w:p>
        </w:tc>
        <w:tc>
          <w:tcPr>
            <w:tcW w:w="1111" w:type="dxa"/>
            <w:vAlign w:val="center"/>
          </w:tcPr>
          <w:p w:rsidR="00A727F8" w:rsidRPr="0062782E" w:rsidRDefault="0062782E" w:rsidP="00B0385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62782E">
              <w:rPr>
                <w:rFonts w:ascii="Times New Roman" w:hAnsi="Times New Roman" w:cs="Times New Roman"/>
                <w:sz w:val="16"/>
              </w:rPr>
              <w:t>0.8211</w:t>
            </w:r>
          </w:p>
        </w:tc>
        <w:tc>
          <w:tcPr>
            <w:tcW w:w="1242" w:type="dxa"/>
            <w:vAlign w:val="center"/>
          </w:tcPr>
          <w:p w:rsidR="00A727F8" w:rsidRPr="0062782E" w:rsidRDefault="0062782E" w:rsidP="00B0385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62782E">
              <w:rPr>
                <w:rFonts w:ascii="Times New Roman" w:hAnsi="Times New Roman" w:cs="Times New Roman"/>
                <w:sz w:val="16"/>
              </w:rPr>
              <w:t>0.8277</w:t>
            </w:r>
          </w:p>
        </w:tc>
      </w:tr>
      <w:tr w:rsidR="00A727F8" w:rsidRPr="0062782E" w:rsidTr="00B0385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32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89" w:type="dxa"/>
            <w:vAlign w:val="center"/>
          </w:tcPr>
          <w:p w:rsidR="00A727F8" w:rsidRPr="0062782E" w:rsidRDefault="0062782E" w:rsidP="00B0385E">
            <w:pPr>
              <w:jc w:val="center"/>
              <w:rPr>
                <w:rFonts w:ascii="Times New Roman" w:hAnsi="Times New Roman" w:cs="Times New Roman"/>
              </w:rPr>
            </w:pPr>
            <w:r w:rsidRPr="0062782E">
              <w:rPr>
                <w:rFonts w:ascii="Times New Roman" w:hAnsi="Times New Roman" w:cs="Times New Roman"/>
                <w:sz w:val="16"/>
              </w:rPr>
              <w:t>Optical (Optical/MS)</w:t>
            </w:r>
          </w:p>
        </w:tc>
        <w:tc>
          <w:tcPr>
            <w:tcW w:w="1072" w:type="dxa"/>
            <w:vAlign w:val="center"/>
          </w:tcPr>
          <w:p w:rsidR="00A727F8" w:rsidRPr="0062782E" w:rsidRDefault="0062782E" w:rsidP="00B0385E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62782E">
              <w:rPr>
                <w:rFonts w:ascii="Times New Roman" w:hAnsi="Times New Roman" w:cs="Times New Roman"/>
                <w:sz w:val="16"/>
              </w:rPr>
              <w:t>0.9533</w:t>
            </w:r>
          </w:p>
        </w:tc>
        <w:tc>
          <w:tcPr>
            <w:tcW w:w="1308" w:type="dxa"/>
            <w:vAlign w:val="center"/>
          </w:tcPr>
          <w:p w:rsidR="00A727F8" w:rsidRPr="0062782E" w:rsidRDefault="0062782E" w:rsidP="00B0385E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62782E">
              <w:rPr>
                <w:rFonts w:ascii="Times New Roman" w:hAnsi="Times New Roman" w:cs="Times New Roman"/>
                <w:sz w:val="16"/>
              </w:rPr>
              <w:t>0.9542</w:t>
            </w:r>
          </w:p>
        </w:tc>
        <w:tc>
          <w:tcPr>
            <w:tcW w:w="1308" w:type="dxa"/>
            <w:vAlign w:val="center"/>
          </w:tcPr>
          <w:p w:rsidR="00A727F8" w:rsidRPr="0062782E" w:rsidRDefault="0062782E" w:rsidP="00B0385E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62782E">
              <w:rPr>
                <w:rFonts w:ascii="Times New Roman" w:hAnsi="Times New Roman" w:cs="Times New Roman"/>
                <w:sz w:val="16"/>
              </w:rPr>
              <w:t>0.9518</w:t>
            </w:r>
          </w:p>
        </w:tc>
        <w:tc>
          <w:tcPr>
            <w:tcW w:w="1111" w:type="dxa"/>
            <w:vAlign w:val="center"/>
          </w:tcPr>
          <w:p w:rsidR="00A727F8" w:rsidRPr="0062782E" w:rsidRDefault="0062782E" w:rsidP="00B0385E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62782E">
              <w:rPr>
                <w:rFonts w:ascii="Times New Roman" w:hAnsi="Times New Roman" w:cs="Times New Roman"/>
                <w:sz w:val="16"/>
              </w:rPr>
              <w:t>0.9527</w:t>
            </w:r>
          </w:p>
        </w:tc>
        <w:tc>
          <w:tcPr>
            <w:tcW w:w="1242" w:type="dxa"/>
            <w:vAlign w:val="center"/>
          </w:tcPr>
          <w:p w:rsidR="00A727F8" w:rsidRPr="0062782E" w:rsidRDefault="0062782E" w:rsidP="00B0385E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62782E">
              <w:rPr>
                <w:rFonts w:ascii="Times New Roman" w:hAnsi="Times New Roman" w:cs="Times New Roman"/>
                <w:sz w:val="16"/>
              </w:rPr>
              <w:t>0.9536</w:t>
            </w:r>
          </w:p>
        </w:tc>
      </w:tr>
      <w:tr w:rsidR="00A727F8" w:rsidRPr="0062782E" w:rsidTr="00B0385E">
        <w:trPr>
          <w:trHeight w:val="315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89" w:type="dxa"/>
            <w:vAlign w:val="center"/>
          </w:tcPr>
          <w:p w:rsidR="00A727F8" w:rsidRPr="0062782E" w:rsidRDefault="0062782E" w:rsidP="00B0385E">
            <w:pPr>
              <w:jc w:val="center"/>
              <w:rPr>
                <w:rFonts w:ascii="Times New Roman" w:hAnsi="Times New Roman" w:cs="Times New Roman"/>
              </w:rPr>
            </w:pPr>
            <w:r w:rsidRPr="0062782E">
              <w:rPr>
                <w:rFonts w:ascii="Times New Roman" w:hAnsi="Times New Roman" w:cs="Times New Roman"/>
                <w:sz w:val="16"/>
              </w:rPr>
              <w:t>Multispectral</w:t>
            </w:r>
          </w:p>
        </w:tc>
        <w:tc>
          <w:tcPr>
            <w:tcW w:w="1072" w:type="dxa"/>
            <w:vAlign w:val="center"/>
          </w:tcPr>
          <w:p w:rsidR="00A727F8" w:rsidRPr="0062782E" w:rsidRDefault="0062782E" w:rsidP="00B0385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62782E">
              <w:rPr>
                <w:rFonts w:ascii="Times New Roman" w:hAnsi="Times New Roman" w:cs="Times New Roman"/>
                <w:sz w:val="16"/>
              </w:rPr>
              <w:t>0.9820</w:t>
            </w:r>
          </w:p>
        </w:tc>
        <w:tc>
          <w:tcPr>
            <w:tcW w:w="1308" w:type="dxa"/>
            <w:vAlign w:val="center"/>
          </w:tcPr>
          <w:p w:rsidR="00A727F8" w:rsidRPr="0062782E" w:rsidRDefault="0062782E" w:rsidP="00B0385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62782E">
              <w:rPr>
                <w:rFonts w:ascii="Times New Roman" w:hAnsi="Times New Roman" w:cs="Times New Roman"/>
                <w:sz w:val="16"/>
              </w:rPr>
              <w:t>0.9806</w:t>
            </w:r>
          </w:p>
        </w:tc>
        <w:tc>
          <w:tcPr>
            <w:tcW w:w="1308" w:type="dxa"/>
            <w:vAlign w:val="center"/>
          </w:tcPr>
          <w:p w:rsidR="00A727F8" w:rsidRPr="0062782E" w:rsidRDefault="0062782E" w:rsidP="00B0385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62782E">
              <w:rPr>
                <w:rFonts w:ascii="Times New Roman" w:hAnsi="Times New Roman" w:cs="Times New Roman"/>
                <w:sz w:val="16"/>
              </w:rPr>
              <w:t>0.9817</w:t>
            </w:r>
          </w:p>
        </w:tc>
        <w:tc>
          <w:tcPr>
            <w:tcW w:w="1111" w:type="dxa"/>
            <w:vAlign w:val="center"/>
          </w:tcPr>
          <w:p w:rsidR="00A727F8" w:rsidRPr="0062782E" w:rsidRDefault="0062782E" w:rsidP="00B0385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62782E">
              <w:rPr>
                <w:rFonts w:ascii="Times New Roman" w:hAnsi="Times New Roman" w:cs="Times New Roman"/>
                <w:sz w:val="16"/>
              </w:rPr>
              <w:t>0.9810</w:t>
            </w:r>
          </w:p>
        </w:tc>
        <w:tc>
          <w:tcPr>
            <w:tcW w:w="1242" w:type="dxa"/>
            <w:vAlign w:val="center"/>
          </w:tcPr>
          <w:p w:rsidR="00A727F8" w:rsidRPr="0062782E" w:rsidRDefault="0062782E" w:rsidP="00B0385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62782E">
              <w:rPr>
                <w:rFonts w:ascii="Times New Roman" w:hAnsi="Times New Roman" w:cs="Times New Roman"/>
                <w:sz w:val="16"/>
              </w:rPr>
              <w:t>0.9820</w:t>
            </w:r>
          </w:p>
        </w:tc>
      </w:tr>
    </w:tbl>
    <w:p w:rsidR="00A727F8" w:rsidRPr="0062782E" w:rsidRDefault="00A727F8">
      <w:pPr>
        <w:spacing w:after="20"/>
        <w:rPr>
          <w:rFonts w:ascii="Times New Roman" w:hAnsi="Times New Roman" w:cs="Times New Roman"/>
        </w:rPr>
      </w:pPr>
    </w:p>
    <w:p w:rsidR="00A727F8" w:rsidRPr="0062782E" w:rsidRDefault="00B0385E">
      <w:pPr>
        <w:pStyle w:val="Heading2"/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hAnsi="Times New Roman" w:cs="Times New Roman"/>
          <w:color w:val="000000" w:themeColor="text1"/>
        </w:rPr>
        <w:t>7</w:t>
      </w:r>
      <w:r w:rsidR="0062782E" w:rsidRPr="0062782E">
        <w:rPr>
          <w:rFonts w:ascii="Times New Roman" w:hAnsi="Times New Roman" w:cs="Times New Roman"/>
          <w:color w:val="000000" w:themeColor="text1"/>
        </w:rPr>
        <w:t xml:space="preserve">.2 </w:t>
      </w:r>
      <w:proofErr w:type="spellStart"/>
      <w:r w:rsidR="0062782E" w:rsidRPr="0062782E">
        <w:rPr>
          <w:rFonts w:ascii="Times New Roman" w:hAnsi="Times New Roman" w:cs="Times New Roman"/>
          <w:color w:val="000000" w:themeColor="text1"/>
        </w:rPr>
        <w:t>Precision@K</w:t>
      </w:r>
      <w:proofErr w:type="spellEnd"/>
      <w:r w:rsidR="0062782E" w:rsidRPr="0062782E">
        <w:rPr>
          <w:rFonts w:ascii="Times New Roman" w:hAnsi="Times New Roman" w:cs="Times New Roman"/>
          <w:color w:val="000000" w:themeColor="text1"/>
        </w:rPr>
        <w:t xml:space="preserve"> </w:t>
      </w:r>
      <w:proofErr w:type="gramStart"/>
      <w:r w:rsidR="0062782E" w:rsidRPr="0062782E">
        <w:rPr>
          <w:rFonts w:ascii="Times New Roman" w:hAnsi="Times New Roman" w:cs="Times New Roman"/>
          <w:color w:val="000000" w:themeColor="text1"/>
        </w:rPr>
        <w:t>Across</w:t>
      </w:r>
      <w:proofErr w:type="gramEnd"/>
      <w:r w:rsidR="0062782E" w:rsidRPr="0062782E">
        <w:rPr>
          <w:rFonts w:ascii="Times New Roman" w:hAnsi="Times New Roman" w:cs="Times New Roman"/>
          <w:color w:val="000000" w:themeColor="text1"/>
        </w:rPr>
        <w:t xml:space="preserve"> Retrieval Directions</w:t>
      </w:r>
    </w:p>
    <w:tbl>
      <w:tblPr>
        <w:tblStyle w:val="GridTable4"/>
        <w:tblW w:w="0" w:type="auto"/>
        <w:jc w:val="center"/>
        <w:tblLook w:val="04A0" w:firstRow="1" w:lastRow="0" w:firstColumn="1" w:lastColumn="0" w:noHBand="0" w:noVBand="1"/>
      </w:tblPr>
      <w:tblGrid>
        <w:gridCol w:w="2928"/>
        <w:gridCol w:w="976"/>
        <w:gridCol w:w="976"/>
        <w:gridCol w:w="976"/>
        <w:gridCol w:w="976"/>
        <w:gridCol w:w="976"/>
      </w:tblGrid>
      <w:tr w:rsidR="00A727F8" w:rsidRPr="0062782E" w:rsidTr="00B0385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44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28" w:type="dxa"/>
            <w:vAlign w:val="center"/>
          </w:tcPr>
          <w:p w:rsidR="00A727F8" w:rsidRPr="0062782E" w:rsidRDefault="0062782E" w:rsidP="00B0385E">
            <w:pPr>
              <w:jc w:val="center"/>
              <w:rPr>
                <w:rFonts w:ascii="Times New Roman" w:hAnsi="Times New Roman" w:cs="Times New Roman"/>
              </w:rPr>
            </w:pPr>
            <w:r w:rsidRPr="0062782E">
              <w:rPr>
                <w:rFonts w:ascii="Times New Roman" w:hAnsi="Times New Roman" w:cs="Times New Roman"/>
                <w:b w:val="0"/>
                <w:color w:val="FFFFFF"/>
                <w:sz w:val="16"/>
              </w:rPr>
              <w:t>Direction</w:t>
            </w:r>
          </w:p>
        </w:tc>
        <w:tc>
          <w:tcPr>
            <w:tcW w:w="976" w:type="dxa"/>
            <w:vAlign w:val="center"/>
          </w:tcPr>
          <w:p w:rsidR="00A727F8" w:rsidRPr="0062782E" w:rsidRDefault="0062782E" w:rsidP="00B0385E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62782E">
              <w:rPr>
                <w:rFonts w:ascii="Times New Roman" w:hAnsi="Times New Roman" w:cs="Times New Roman"/>
                <w:b w:val="0"/>
                <w:color w:val="FFFFFF"/>
                <w:sz w:val="16"/>
              </w:rPr>
              <w:t>P@1</w:t>
            </w:r>
          </w:p>
        </w:tc>
        <w:tc>
          <w:tcPr>
            <w:tcW w:w="976" w:type="dxa"/>
            <w:vAlign w:val="center"/>
          </w:tcPr>
          <w:p w:rsidR="00A727F8" w:rsidRPr="0062782E" w:rsidRDefault="0062782E" w:rsidP="00B0385E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62782E">
              <w:rPr>
                <w:rFonts w:ascii="Times New Roman" w:hAnsi="Times New Roman" w:cs="Times New Roman"/>
                <w:b w:val="0"/>
                <w:color w:val="FFFFFF"/>
                <w:sz w:val="16"/>
              </w:rPr>
              <w:t>P@5</w:t>
            </w:r>
          </w:p>
        </w:tc>
        <w:tc>
          <w:tcPr>
            <w:tcW w:w="976" w:type="dxa"/>
            <w:vAlign w:val="center"/>
          </w:tcPr>
          <w:p w:rsidR="00A727F8" w:rsidRPr="0062782E" w:rsidRDefault="0062782E" w:rsidP="00B0385E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62782E">
              <w:rPr>
                <w:rFonts w:ascii="Times New Roman" w:hAnsi="Times New Roman" w:cs="Times New Roman"/>
                <w:b w:val="0"/>
                <w:color w:val="FFFFFF"/>
                <w:sz w:val="16"/>
              </w:rPr>
              <w:t>P@10</w:t>
            </w:r>
          </w:p>
        </w:tc>
        <w:tc>
          <w:tcPr>
            <w:tcW w:w="976" w:type="dxa"/>
            <w:vAlign w:val="center"/>
          </w:tcPr>
          <w:p w:rsidR="00A727F8" w:rsidRPr="0062782E" w:rsidRDefault="0062782E" w:rsidP="00B0385E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62782E">
              <w:rPr>
                <w:rFonts w:ascii="Times New Roman" w:hAnsi="Times New Roman" w:cs="Times New Roman"/>
                <w:b w:val="0"/>
                <w:color w:val="FFFFFF"/>
                <w:sz w:val="16"/>
              </w:rPr>
              <w:t>P@20</w:t>
            </w:r>
          </w:p>
        </w:tc>
        <w:tc>
          <w:tcPr>
            <w:tcW w:w="976" w:type="dxa"/>
            <w:vAlign w:val="center"/>
          </w:tcPr>
          <w:p w:rsidR="00A727F8" w:rsidRPr="0062782E" w:rsidRDefault="0062782E" w:rsidP="00B0385E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62782E">
              <w:rPr>
                <w:rFonts w:ascii="Times New Roman" w:hAnsi="Times New Roman" w:cs="Times New Roman"/>
                <w:b w:val="0"/>
                <w:color w:val="FFFFFF"/>
                <w:sz w:val="16"/>
              </w:rPr>
              <w:t>P@50</w:t>
            </w:r>
          </w:p>
        </w:tc>
      </w:tr>
      <w:tr w:rsidR="00A727F8" w:rsidRPr="0062782E" w:rsidTr="00B0385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58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28" w:type="dxa"/>
            <w:vAlign w:val="center"/>
          </w:tcPr>
          <w:p w:rsidR="00A727F8" w:rsidRPr="0062782E" w:rsidRDefault="0062782E" w:rsidP="00B0385E">
            <w:pPr>
              <w:jc w:val="center"/>
              <w:rPr>
                <w:rFonts w:ascii="Times New Roman" w:hAnsi="Times New Roman" w:cs="Times New Roman"/>
              </w:rPr>
            </w:pPr>
            <w:r w:rsidRPr="0062782E">
              <w:rPr>
                <w:rFonts w:ascii="Times New Roman" w:hAnsi="Times New Roman" w:cs="Times New Roman"/>
                <w:sz w:val="16"/>
              </w:rPr>
              <w:t>Optical → to → Optical</w:t>
            </w:r>
          </w:p>
        </w:tc>
        <w:tc>
          <w:tcPr>
            <w:tcW w:w="976" w:type="dxa"/>
            <w:vAlign w:val="center"/>
          </w:tcPr>
          <w:p w:rsidR="00A727F8" w:rsidRPr="0062782E" w:rsidRDefault="0062782E" w:rsidP="00B0385E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62782E">
              <w:rPr>
                <w:rFonts w:ascii="Times New Roman" w:hAnsi="Times New Roman" w:cs="Times New Roman"/>
                <w:sz w:val="16"/>
              </w:rPr>
              <w:t>0.9548</w:t>
            </w:r>
          </w:p>
        </w:tc>
        <w:tc>
          <w:tcPr>
            <w:tcW w:w="976" w:type="dxa"/>
            <w:vAlign w:val="center"/>
          </w:tcPr>
          <w:p w:rsidR="00A727F8" w:rsidRPr="0062782E" w:rsidRDefault="0062782E" w:rsidP="00B0385E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62782E">
              <w:rPr>
                <w:rFonts w:ascii="Times New Roman" w:hAnsi="Times New Roman" w:cs="Times New Roman"/>
                <w:sz w:val="16"/>
              </w:rPr>
              <w:t>0.9528</w:t>
            </w:r>
          </w:p>
        </w:tc>
        <w:tc>
          <w:tcPr>
            <w:tcW w:w="976" w:type="dxa"/>
            <w:vAlign w:val="center"/>
          </w:tcPr>
          <w:p w:rsidR="00A727F8" w:rsidRPr="0062782E" w:rsidRDefault="0062782E" w:rsidP="00B0385E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62782E">
              <w:rPr>
                <w:rFonts w:ascii="Times New Roman" w:hAnsi="Times New Roman" w:cs="Times New Roman"/>
                <w:sz w:val="16"/>
              </w:rPr>
              <w:t>0.9514</w:t>
            </w:r>
          </w:p>
        </w:tc>
        <w:tc>
          <w:tcPr>
            <w:tcW w:w="976" w:type="dxa"/>
            <w:vAlign w:val="center"/>
          </w:tcPr>
          <w:p w:rsidR="00A727F8" w:rsidRPr="0062782E" w:rsidRDefault="0062782E" w:rsidP="00B0385E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62782E">
              <w:rPr>
                <w:rFonts w:ascii="Times New Roman" w:hAnsi="Times New Roman" w:cs="Times New Roman"/>
                <w:sz w:val="16"/>
              </w:rPr>
              <w:t>0.9507</w:t>
            </w:r>
          </w:p>
        </w:tc>
        <w:tc>
          <w:tcPr>
            <w:tcW w:w="976" w:type="dxa"/>
            <w:vAlign w:val="center"/>
          </w:tcPr>
          <w:p w:rsidR="00A727F8" w:rsidRPr="0062782E" w:rsidRDefault="0062782E" w:rsidP="00B0385E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62782E">
              <w:rPr>
                <w:rFonts w:ascii="Times New Roman" w:hAnsi="Times New Roman" w:cs="Times New Roman"/>
                <w:sz w:val="16"/>
              </w:rPr>
              <w:t>0.9509</w:t>
            </w:r>
          </w:p>
        </w:tc>
      </w:tr>
      <w:tr w:rsidR="00A727F8" w:rsidRPr="0062782E" w:rsidTr="00B0385E">
        <w:trPr>
          <w:trHeight w:val="244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28" w:type="dxa"/>
            <w:vAlign w:val="center"/>
          </w:tcPr>
          <w:p w:rsidR="00A727F8" w:rsidRPr="0062782E" w:rsidRDefault="0062782E" w:rsidP="00B0385E">
            <w:pPr>
              <w:jc w:val="center"/>
              <w:rPr>
                <w:rFonts w:ascii="Times New Roman" w:hAnsi="Times New Roman" w:cs="Times New Roman"/>
              </w:rPr>
            </w:pPr>
            <w:r w:rsidRPr="0062782E">
              <w:rPr>
                <w:rFonts w:ascii="Times New Roman" w:hAnsi="Times New Roman" w:cs="Times New Roman"/>
                <w:sz w:val="16"/>
              </w:rPr>
              <w:t>SAR → to → SAR</w:t>
            </w:r>
          </w:p>
        </w:tc>
        <w:tc>
          <w:tcPr>
            <w:tcW w:w="976" w:type="dxa"/>
            <w:vAlign w:val="center"/>
          </w:tcPr>
          <w:p w:rsidR="00A727F8" w:rsidRPr="0062782E" w:rsidRDefault="0062782E" w:rsidP="00B0385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62782E">
              <w:rPr>
                <w:rFonts w:ascii="Times New Roman" w:hAnsi="Times New Roman" w:cs="Times New Roman"/>
                <w:sz w:val="16"/>
              </w:rPr>
              <w:t>0.8111</w:t>
            </w:r>
          </w:p>
        </w:tc>
        <w:tc>
          <w:tcPr>
            <w:tcW w:w="976" w:type="dxa"/>
            <w:vAlign w:val="center"/>
          </w:tcPr>
          <w:p w:rsidR="00A727F8" w:rsidRPr="0062782E" w:rsidRDefault="0062782E" w:rsidP="00B0385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62782E">
              <w:rPr>
                <w:rFonts w:ascii="Times New Roman" w:hAnsi="Times New Roman" w:cs="Times New Roman"/>
                <w:sz w:val="16"/>
              </w:rPr>
              <w:t>0.8043</w:t>
            </w:r>
          </w:p>
        </w:tc>
        <w:tc>
          <w:tcPr>
            <w:tcW w:w="976" w:type="dxa"/>
            <w:vAlign w:val="center"/>
          </w:tcPr>
          <w:p w:rsidR="00A727F8" w:rsidRPr="0062782E" w:rsidRDefault="0062782E" w:rsidP="00B0385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62782E">
              <w:rPr>
                <w:rFonts w:ascii="Times New Roman" w:hAnsi="Times New Roman" w:cs="Times New Roman"/>
                <w:sz w:val="16"/>
              </w:rPr>
              <w:t>0.8043</w:t>
            </w:r>
          </w:p>
        </w:tc>
        <w:tc>
          <w:tcPr>
            <w:tcW w:w="976" w:type="dxa"/>
            <w:vAlign w:val="center"/>
          </w:tcPr>
          <w:p w:rsidR="00A727F8" w:rsidRPr="0062782E" w:rsidRDefault="0062782E" w:rsidP="00B0385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62782E">
              <w:rPr>
                <w:rFonts w:ascii="Times New Roman" w:hAnsi="Times New Roman" w:cs="Times New Roman"/>
                <w:sz w:val="16"/>
              </w:rPr>
              <w:t>0.8038</w:t>
            </w:r>
          </w:p>
        </w:tc>
        <w:tc>
          <w:tcPr>
            <w:tcW w:w="976" w:type="dxa"/>
            <w:vAlign w:val="center"/>
          </w:tcPr>
          <w:p w:rsidR="00A727F8" w:rsidRPr="0062782E" w:rsidRDefault="0062782E" w:rsidP="00B0385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62782E">
              <w:rPr>
                <w:rFonts w:ascii="Times New Roman" w:hAnsi="Times New Roman" w:cs="Times New Roman"/>
                <w:sz w:val="16"/>
              </w:rPr>
              <w:t>0.8024</w:t>
            </w:r>
          </w:p>
        </w:tc>
      </w:tr>
      <w:tr w:rsidR="00A727F8" w:rsidRPr="0062782E" w:rsidTr="00B0385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58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28" w:type="dxa"/>
            <w:vAlign w:val="center"/>
          </w:tcPr>
          <w:p w:rsidR="00A727F8" w:rsidRPr="0062782E" w:rsidRDefault="0062782E" w:rsidP="00B0385E">
            <w:pPr>
              <w:jc w:val="center"/>
              <w:rPr>
                <w:rFonts w:ascii="Times New Roman" w:hAnsi="Times New Roman" w:cs="Times New Roman"/>
              </w:rPr>
            </w:pPr>
            <w:r w:rsidRPr="0062782E">
              <w:rPr>
                <w:rFonts w:ascii="Times New Roman" w:hAnsi="Times New Roman" w:cs="Times New Roman"/>
                <w:sz w:val="16"/>
              </w:rPr>
              <w:t>Multispectral → to → Multispectral</w:t>
            </w:r>
          </w:p>
        </w:tc>
        <w:tc>
          <w:tcPr>
            <w:tcW w:w="976" w:type="dxa"/>
            <w:vAlign w:val="center"/>
          </w:tcPr>
          <w:p w:rsidR="00A727F8" w:rsidRPr="0062782E" w:rsidRDefault="0062782E" w:rsidP="00B0385E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62782E">
              <w:rPr>
                <w:rFonts w:ascii="Times New Roman" w:hAnsi="Times New Roman" w:cs="Times New Roman"/>
                <w:sz w:val="16"/>
              </w:rPr>
              <w:t>0.9768</w:t>
            </w:r>
          </w:p>
        </w:tc>
        <w:tc>
          <w:tcPr>
            <w:tcW w:w="976" w:type="dxa"/>
            <w:vAlign w:val="center"/>
          </w:tcPr>
          <w:p w:rsidR="00A727F8" w:rsidRPr="0062782E" w:rsidRDefault="0062782E" w:rsidP="00B0385E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62782E">
              <w:rPr>
                <w:rFonts w:ascii="Times New Roman" w:hAnsi="Times New Roman" w:cs="Times New Roman"/>
                <w:sz w:val="16"/>
              </w:rPr>
              <w:t>0.9779</w:t>
            </w:r>
          </w:p>
        </w:tc>
        <w:tc>
          <w:tcPr>
            <w:tcW w:w="976" w:type="dxa"/>
            <w:vAlign w:val="center"/>
          </w:tcPr>
          <w:p w:rsidR="00A727F8" w:rsidRPr="0062782E" w:rsidRDefault="0062782E" w:rsidP="00B0385E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62782E">
              <w:rPr>
                <w:rFonts w:ascii="Times New Roman" w:hAnsi="Times New Roman" w:cs="Times New Roman"/>
                <w:sz w:val="16"/>
              </w:rPr>
              <w:t>0.9781</w:t>
            </w:r>
          </w:p>
        </w:tc>
        <w:tc>
          <w:tcPr>
            <w:tcW w:w="976" w:type="dxa"/>
            <w:vAlign w:val="center"/>
          </w:tcPr>
          <w:p w:rsidR="00A727F8" w:rsidRPr="0062782E" w:rsidRDefault="0062782E" w:rsidP="00B0385E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62782E">
              <w:rPr>
                <w:rFonts w:ascii="Times New Roman" w:hAnsi="Times New Roman" w:cs="Times New Roman"/>
                <w:sz w:val="16"/>
              </w:rPr>
              <w:t>0.9790</w:t>
            </w:r>
          </w:p>
        </w:tc>
        <w:tc>
          <w:tcPr>
            <w:tcW w:w="976" w:type="dxa"/>
            <w:vAlign w:val="center"/>
          </w:tcPr>
          <w:p w:rsidR="00A727F8" w:rsidRPr="0062782E" w:rsidRDefault="0062782E" w:rsidP="00B0385E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62782E">
              <w:rPr>
                <w:rFonts w:ascii="Times New Roman" w:hAnsi="Times New Roman" w:cs="Times New Roman"/>
                <w:sz w:val="16"/>
              </w:rPr>
              <w:t>0.9799</w:t>
            </w:r>
          </w:p>
        </w:tc>
      </w:tr>
      <w:tr w:rsidR="00A727F8" w:rsidRPr="0062782E" w:rsidTr="00B0385E">
        <w:trPr>
          <w:trHeight w:val="244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28" w:type="dxa"/>
            <w:vAlign w:val="center"/>
          </w:tcPr>
          <w:p w:rsidR="00A727F8" w:rsidRPr="0062782E" w:rsidRDefault="0062782E" w:rsidP="00B0385E">
            <w:pPr>
              <w:jc w:val="center"/>
              <w:rPr>
                <w:rFonts w:ascii="Times New Roman" w:hAnsi="Times New Roman" w:cs="Times New Roman"/>
              </w:rPr>
            </w:pPr>
            <w:r w:rsidRPr="0062782E">
              <w:rPr>
                <w:rFonts w:ascii="Times New Roman" w:hAnsi="Times New Roman" w:cs="Times New Roman"/>
                <w:sz w:val="16"/>
              </w:rPr>
              <w:t>Optical → to → SAR</w:t>
            </w:r>
          </w:p>
        </w:tc>
        <w:tc>
          <w:tcPr>
            <w:tcW w:w="976" w:type="dxa"/>
            <w:vAlign w:val="center"/>
          </w:tcPr>
          <w:p w:rsidR="00A727F8" w:rsidRPr="0062782E" w:rsidRDefault="0062782E" w:rsidP="00B0385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62782E">
              <w:rPr>
                <w:rFonts w:ascii="Times New Roman" w:hAnsi="Times New Roman" w:cs="Times New Roman"/>
                <w:sz w:val="16"/>
              </w:rPr>
              <w:t>0.9262</w:t>
            </w:r>
          </w:p>
        </w:tc>
        <w:tc>
          <w:tcPr>
            <w:tcW w:w="976" w:type="dxa"/>
            <w:vAlign w:val="center"/>
          </w:tcPr>
          <w:p w:rsidR="00A727F8" w:rsidRPr="0062782E" w:rsidRDefault="0062782E" w:rsidP="00B0385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62782E">
              <w:rPr>
                <w:rFonts w:ascii="Times New Roman" w:hAnsi="Times New Roman" w:cs="Times New Roman"/>
                <w:sz w:val="16"/>
              </w:rPr>
              <w:t>0.9302</w:t>
            </w:r>
          </w:p>
        </w:tc>
        <w:tc>
          <w:tcPr>
            <w:tcW w:w="976" w:type="dxa"/>
            <w:vAlign w:val="center"/>
          </w:tcPr>
          <w:p w:rsidR="00A727F8" w:rsidRPr="0062782E" w:rsidRDefault="0062782E" w:rsidP="00B0385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62782E">
              <w:rPr>
                <w:rFonts w:ascii="Times New Roman" w:hAnsi="Times New Roman" w:cs="Times New Roman"/>
                <w:sz w:val="16"/>
              </w:rPr>
              <w:t>0.9268</w:t>
            </w:r>
          </w:p>
        </w:tc>
        <w:tc>
          <w:tcPr>
            <w:tcW w:w="976" w:type="dxa"/>
            <w:vAlign w:val="center"/>
          </w:tcPr>
          <w:p w:rsidR="00A727F8" w:rsidRPr="0062782E" w:rsidRDefault="0062782E" w:rsidP="00B0385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62782E">
              <w:rPr>
                <w:rFonts w:ascii="Times New Roman" w:hAnsi="Times New Roman" w:cs="Times New Roman"/>
                <w:sz w:val="16"/>
              </w:rPr>
              <w:t>0.9261</w:t>
            </w:r>
          </w:p>
        </w:tc>
        <w:tc>
          <w:tcPr>
            <w:tcW w:w="976" w:type="dxa"/>
            <w:vAlign w:val="center"/>
          </w:tcPr>
          <w:p w:rsidR="00A727F8" w:rsidRPr="0062782E" w:rsidRDefault="0062782E" w:rsidP="00B0385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62782E">
              <w:rPr>
                <w:rFonts w:ascii="Times New Roman" w:hAnsi="Times New Roman" w:cs="Times New Roman"/>
                <w:sz w:val="16"/>
              </w:rPr>
              <w:t>0.9195</w:t>
            </w:r>
          </w:p>
        </w:tc>
      </w:tr>
      <w:tr w:rsidR="00A727F8" w:rsidRPr="0062782E" w:rsidTr="00B0385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44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28" w:type="dxa"/>
            <w:vAlign w:val="center"/>
          </w:tcPr>
          <w:p w:rsidR="00A727F8" w:rsidRPr="0062782E" w:rsidRDefault="0062782E" w:rsidP="00B0385E">
            <w:pPr>
              <w:jc w:val="center"/>
              <w:rPr>
                <w:rFonts w:ascii="Times New Roman" w:hAnsi="Times New Roman" w:cs="Times New Roman"/>
              </w:rPr>
            </w:pPr>
            <w:r w:rsidRPr="0062782E">
              <w:rPr>
                <w:rFonts w:ascii="Times New Roman" w:hAnsi="Times New Roman" w:cs="Times New Roman"/>
                <w:sz w:val="16"/>
              </w:rPr>
              <w:t>SAR → to → Optical</w:t>
            </w:r>
          </w:p>
        </w:tc>
        <w:tc>
          <w:tcPr>
            <w:tcW w:w="976" w:type="dxa"/>
            <w:vAlign w:val="center"/>
          </w:tcPr>
          <w:p w:rsidR="00A727F8" w:rsidRPr="0062782E" w:rsidRDefault="0062782E" w:rsidP="00B0385E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62782E">
              <w:rPr>
                <w:rFonts w:ascii="Times New Roman" w:hAnsi="Times New Roman" w:cs="Times New Roman"/>
                <w:sz w:val="16"/>
              </w:rPr>
              <w:t>0.7963</w:t>
            </w:r>
          </w:p>
        </w:tc>
        <w:tc>
          <w:tcPr>
            <w:tcW w:w="976" w:type="dxa"/>
            <w:vAlign w:val="center"/>
          </w:tcPr>
          <w:p w:rsidR="00A727F8" w:rsidRPr="0062782E" w:rsidRDefault="0062782E" w:rsidP="00B0385E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62782E">
              <w:rPr>
                <w:rFonts w:ascii="Times New Roman" w:hAnsi="Times New Roman" w:cs="Times New Roman"/>
                <w:sz w:val="16"/>
              </w:rPr>
              <w:t>0.8053</w:t>
            </w:r>
          </w:p>
        </w:tc>
        <w:tc>
          <w:tcPr>
            <w:tcW w:w="976" w:type="dxa"/>
            <w:vAlign w:val="center"/>
          </w:tcPr>
          <w:p w:rsidR="00A727F8" w:rsidRPr="0062782E" w:rsidRDefault="0062782E" w:rsidP="00B0385E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62782E">
              <w:rPr>
                <w:rFonts w:ascii="Times New Roman" w:hAnsi="Times New Roman" w:cs="Times New Roman"/>
                <w:sz w:val="16"/>
              </w:rPr>
              <w:t>0.8055</w:t>
            </w:r>
          </w:p>
        </w:tc>
        <w:tc>
          <w:tcPr>
            <w:tcW w:w="976" w:type="dxa"/>
            <w:vAlign w:val="center"/>
          </w:tcPr>
          <w:p w:rsidR="00A727F8" w:rsidRPr="0062782E" w:rsidRDefault="0062782E" w:rsidP="00B0385E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62782E">
              <w:rPr>
                <w:rFonts w:ascii="Times New Roman" w:hAnsi="Times New Roman" w:cs="Times New Roman"/>
                <w:sz w:val="16"/>
              </w:rPr>
              <w:t>0.8071</w:t>
            </w:r>
          </w:p>
        </w:tc>
        <w:tc>
          <w:tcPr>
            <w:tcW w:w="976" w:type="dxa"/>
            <w:vAlign w:val="center"/>
          </w:tcPr>
          <w:p w:rsidR="00A727F8" w:rsidRPr="0062782E" w:rsidRDefault="0062782E" w:rsidP="00B0385E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62782E">
              <w:rPr>
                <w:rFonts w:ascii="Times New Roman" w:hAnsi="Times New Roman" w:cs="Times New Roman"/>
                <w:sz w:val="16"/>
              </w:rPr>
              <w:t>0.8094</w:t>
            </w:r>
          </w:p>
        </w:tc>
      </w:tr>
      <w:tr w:rsidR="00A727F8" w:rsidRPr="0062782E" w:rsidTr="00B0385E">
        <w:trPr>
          <w:trHeight w:val="258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28" w:type="dxa"/>
            <w:vAlign w:val="center"/>
          </w:tcPr>
          <w:p w:rsidR="00A727F8" w:rsidRPr="0062782E" w:rsidRDefault="0062782E" w:rsidP="00B0385E">
            <w:pPr>
              <w:jc w:val="center"/>
              <w:rPr>
                <w:rFonts w:ascii="Times New Roman" w:hAnsi="Times New Roman" w:cs="Times New Roman"/>
              </w:rPr>
            </w:pPr>
            <w:r w:rsidRPr="0062782E">
              <w:rPr>
                <w:rFonts w:ascii="Times New Roman" w:hAnsi="Times New Roman" w:cs="Times New Roman"/>
                <w:sz w:val="16"/>
              </w:rPr>
              <w:t>Optical → to → Multispectral</w:t>
            </w:r>
          </w:p>
        </w:tc>
        <w:tc>
          <w:tcPr>
            <w:tcW w:w="976" w:type="dxa"/>
            <w:vAlign w:val="center"/>
          </w:tcPr>
          <w:p w:rsidR="00A727F8" w:rsidRPr="0062782E" w:rsidRDefault="0062782E" w:rsidP="00B0385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62782E">
              <w:rPr>
                <w:rFonts w:ascii="Times New Roman" w:hAnsi="Times New Roman" w:cs="Times New Roman"/>
                <w:sz w:val="16"/>
              </w:rPr>
              <w:t>0.9432</w:t>
            </w:r>
          </w:p>
        </w:tc>
        <w:tc>
          <w:tcPr>
            <w:tcW w:w="976" w:type="dxa"/>
            <w:vAlign w:val="center"/>
          </w:tcPr>
          <w:p w:rsidR="00A727F8" w:rsidRPr="0062782E" w:rsidRDefault="0062782E" w:rsidP="00B0385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62782E">
              <w:rPr>
                <w:rFonts w:ascii="Times New Roman" w:hAnsi="Times New Roman" w:cs="Times New Roman"/>
                <w:sz w:val="16"/>
              </w:rPr>
              <w:t>0.9388</w:t>
            </w:r>
          </w:p>
        </w:tc>
        <w:tc>
          <w:tcPr>
            <w:tcW w:w="976" w:type="dxa"/>
            <w:vAlign w:val="center"/>
          </w:tcPr>
          <w:p w:rsidR="00A727F8" w:rsidRPr="0062782E" w:rsidRDefault="0062782E" w:rsidP="00B0385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62782E">
              <w:rPr>
                <w:rFonts w:ascii="Times New Roman" w:hAnsi="Times New Roman" w:cs="Times New Roman"/>
                <w:sz w:val="16"/>
              </w:rPr>
              <w:t>0.9411</w:t>
            </w:r>
          </w:p>
        </w:tc>
        <w:tc>
          <w:tcPr>
            <w:tcW w:w="976" w:type="dxa"/>
            <w:vAlign w:val="center"/>
          </w:tcPr>
          <w:p w:rsidR="00A727F8" w:rsidRPr="0062782E" w:rsidRDefault="0062782E" w:rsidP="00B0385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62782E">
              <w:rPr>
                <w:rFonts w:ascii="Times New Roman" w:hAnsi="Times New Roman" w:cs="Times New Roman"/>
                <w:sz w:val="16"/>
              </w:rPr>
              <w:t>0.9434</w:t>
            </w:r>
          </w:p>
        </w:tc>
        <w:tc>
          <w:tcPr>
            <w:tcW w:w="976" w:type="dxa"/>
            <w:vAlign w:val="center"/>
          </w:tcPr>
          <w:p w:rsidR="00A727F8" w:rsidRPr="0062782E" w:rsidRDefault="0062782E" w:rsidP="00B0385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62782E">
              <w:rPr>
                <w:rFonts w:ascii="Times New Roman" w:hAnsi="Times New Roman" w:cs="Times New Roman"/>
                <w:sz w:val="16"/>
              </w:rPr>
              <w:t>0.9469</w:t>
            </w:r>
          </w:p>
        </w:tc>
      </w:tr>
      <w:tr w:rsidR="00A727F8" w:rsidRPr="0062782E" w:rsidTr="00B0385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44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28" w:type="dxa"/>
            <w:vAlign w:val="center"/>
          </w:tcPr>
          <w:p w:rsidR="00A727F8" w:rsidRPr="0062782E" w:rsidRDefault="0062782E" w:rsidP="00B0385E">
            <w:pPr>
              <w:jc w:val="center"/>
              <w:rPr>
                <w:rFonts w:ascii="Times New Roman" w:hAnsi="Times New Roman" w:cs="Times New Roman"/>
              </w:rPr>
            </w:pPr>
            <w:r w:rsidRPr="0062782E">
              <w:rPr>
                <w:rFonts w:ascii="Times New Roman" w:hAnsi="Times New Roman" w:cs="Times New Roman"/>
                <w:sz w:val="16"/>
              </w:rPr>
              <w:t>Multispectral → to → Optical</w:t>
            </w:r>
          </w:p>
        </w:tc>
        <w:tc>
          <w:tcPr>
            <w:tcW w:w="976" w:type="dxa"/>
            <w:vAlign w:val="center"/>
          </w:tcPr>
          <w:p w:rsidR="00A727F8" w:rsidRPr="0062782E" w:rsidRDefault="0062782E" w:rsidP="00B0385E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62782E">
              <w:rPr>
                <w:rFonts w:ascii="Times New Roman" w:hAnsi="Times New Roman" w:cs="Times New Roman"/>
                <w:sz w:val="16"/>
              </w:rPr>
              <w:t>0.9716</w:t>
            </w:r>
          </w:p>
        </w:tc>
        <w:tc>
          <w:tcPr>
            <w:tcW w:w="976" w:type="dxa"/>
            <w:vAlign w:val="center"/>
          </w:tcPr>
          <w:p w:rsidR="00A727F8" w:rsidRPr="0062782E" w:rsidRDefault="0062782E" w:rsidP="00B0385E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62782E">
              <w:rPr>
                <w:rFonts w:ascii="Times New Roman" w:hAnsi="Times New Roman" w:cs="Times New Roman"/>
                <w:sz w:val="16"/>
              </w:rPr>
              <w:t>0.9728</w:t>
            </w:r>
          </w:p>
        </w:tc>
        <w:tc>
          <w:tcPr>
            <w:tcW w:w="976" w:type="dxa"/>
            <w:vAlign w:val="center"/>
          </w:tcPr>
          <w:p w:rsidR="00A727F8" w:rsidRPr="0062782E" w:rsidRDefault="0062782E" w:rsidP="00B0385E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62782E">
              <w:rPr>
                <w:rFonts w:ascii="Times New Roman" w:hAnsi="Times New Roman" w:cs="Times New Roman"/>
                <w:sz w:val="16"/>
              </w:rPr>
              <w:t>0.9740</w:t>
            </w:r>
          </w:p>
        </w:tc>
        <w:tc>
          <w:tcPr>
            <w:tcW w:w="976" w:type="dxa"/>
            <w:vAlign w:val="center"/>
          </w:tcPr>
          <w:p w:rsidR="00A727F8" w:rsidRPr="0062782E" w:rsidRDefault="0062782E" w:rsidP="00B0385E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62782E">
              <w:rPr>
                <w:rFonts w:ascii="Times New Roman" w:hAnsi="Times New Roman" w:cs="Times New Roman"/>
                <w:sz w:val="16"/>
              </w:rPr>
              <w:t>0.9755</w:t>
            </w:r>
          </w:p>
        </w:tc>
        <w:tc>
          <w:tcPr>
            <w:tcW w:w="976" w:type="dxa"/>
            <w:vAlign w:val="center"/>
          </w:tcPr>
          <w:p w:rsidR="00A727F8" w:rsidRPr="0062782E" w:rsidRDefault="0062782E" w:rsidP="00B0385E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62782E">
              <w:rPr>
                <w:rFonts w:ascii="Times New Roman" w:hAnsi="Times New Roman" w:cs="Times New Roman"/>
                <w:sz w:val="16"/>
              </w:rPr>
              <w:t>0.9776</w:t>
            </w:r>
          </w:p>
        </w:tc>
      </w:tr>
    </w:tbl>
    <w:p w:rsidR="00A727F8" w:rsidRPr="0062782E" w:rsidRDefault="00A727F8">
      <w:pPr>
        <w:spacing w:after="20"/>
        <w:rPr>
          <w:rFonts w:ascii="Times New Roman" w:hAnsi="Times New Roman" w:cs="Times New Roman"/>
        </w:rPr>
      </w:pPr>
    </w:p>
    <w:p w:rsidR="00A727F8" w:rsidRPr="0062782E" w:rsidRDefault="00B0385E">
      <w:pPr>
        <w:pStyle w:val="Heading2"/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hAnsi="Times New Roman" w:cs="Times New Roman"/>
          <w:color w:val="000000" w:themeColor="text1"/>
        </w:rPr>
        <w:t>7</w:t>
      </w:r>
      <w:r w:rsidR="0062782E" w:rsidRPr="0062782E">
        <w:rPr>
          <w:rFonts w:ascii="Times New Roman" w:hAnsi="Times New Roman" w:cs="Times New Roman"/>
          <w:color w:val="000000" w:themeColor="text1"/>
        </w:rPr>
        <w:t xml:space="preserve">.3 </w:t>
      </w:r>
      <w:proofErr w:type="spellStart"/>
      <w:r w:rsidR="0062782E" w:rsidRPr="0062782E">
        <w:rPr>
          <w:rFonts w:ascii="Times New Roman" w:hAnsi="Times New Roman" w:cs="Times New Roman"/>
          <w:color w:val="000000" w:themeColor="text1"/>
        </w:rPr>
        <w:t>Recall@K</w:t>
      </w:r>
      <w:proofErr w:type="spellEnd"/>
      <w:r w:rsidR="0062782E" w:rsidRPr="0062782E">
        <w:rPr>
          <w:rFonts w:ascii="Times New Roman" w:hAnsi="Times New Roman" w:cs="Times New Roman"/>
          <w:color w:val="000000" w:themeColor="text1"/>
        </w:rPr>
        <w:t xml:space="preserve"> </w:t>
      </w:r>
      <w:proofErr w:type="gramStart"/>
      <w:r w:rsidR="0062782E" w:rsidRPr="0062782E">
        <w:rPr>
          <w:rFonts w:ascii="Times New Roman" w:hAnsi="Times New Roman" w:cs="Times New Roman"/>
          <w:color w:val="000000" w:themeColor="text1"/>
        </w:rPr>
        <w:t>Across</w:t>
      </w:r>
      <w:proofErr w:type="gramEnd"/>
      <w:r w:rsidR="0062782E" w:rsidRPr="0062782E">
        <w:rPr>
          <w:rFonts w:ascii="Times New Roman" w:hAnsi="Times New Roman" w:cs="Times New Roman"/>
          <w:color w:val="000000" w:themeColor="text1"/>
        </w:rPr>
        <w:t xml:space="preserve"> Retrieval Directions</w:t>
      </w:r>
    </w:p>
    <w:tbl>
      <w:tblPr>
        <w:tblStyle w:val="GridTable4"/>
        <w:tblW w:w="0" w:type="auto"/>
        <w:jc w:val="center"/>
        <w:tblLook w:val="04A0" w:firstRow="1" w:lastRow="0" w:firstColumn="1" w:lastColumn="0" w:noHBand="0" w:noVBand="1"/>
      </w:tblPr>
      <w:tblGrid>
        <w:gridCol w:w="2377"/>
        <w:gridCol w:w="792"/>
        <w:gridCol w:w="792"/>
        <w:gridCol w:w="792"/>
        <w:gridCol w:w="792"/>
        <w:gridCol w:w="792"/>
      </w:tblGrid>
      <w:tr w:rsidR="00A727F8" w:rsidRPr="0062782E" w:rsidTr="00B0385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72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77" w:type="dxa"/>
            <w:vAlign w:val="center"/>
          </w:tcPr>
          <w:p w:rsidR="00A727F8" w:rsidRPr="0062782E" w:rsidRDefault="0062782E" w:rsidP="00B0385E">
            <w:pPr>
              <w:jc w:val="center"/>
              <w:rPr>
                <w:rFonts w:ascii="Times New Roman" w:hAnsi="Times New Roman" w:cs="Times New Roman"/>
              </w:rPr>
            </w:pPr>
            <w:r w:rsidRPr="0062782E">
              <w:rPr>
                <w:rFonts w:ascii="Times New Roman" w:hAnsi="Times New Roman" w:cs="Times New Roman"/>
                <w:b w:val="0"/>
                <w:color w:val="FFFFFF"/>
                <w:sz w:val="16"/>
              </w:rPr>
              <w:t>Direction</w:t>
            </w:r>
          </w:p>
        </w:tc>
        <w:tc>
          <w:tcPr>
            <w:tcW w:w="792" w:type="dxa"/>
            <w:vAlign w:val="center"/>
          </w:tcPr>
          <w:p w:rsidR="00A727F8" w:rsidRPr="0062782E" w:rsidRDefault="0062782E" w:rsidP="00B0385E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62782E">
              <w:rPr>
                <w:rFonts w:ascii="Times New Roman" w:hAnsi="Times New Roman" w:cs="Times New Roman"/>
                <w:b w:val="0"/>
                <w:color w:val="FFFFFF"/>
                <w:sz w:val="16"/>
              </w:rPr>
              <w:t>R@1</w:t>
            </w:r>
          </w:p>
        </w:tc>
        <w:tc>
          <w:tcPr>
            <w:tcW w:w="792" w:type="dxa"/>
            <w:vAlign w:val="center"/>
          </w:tcPr>
          <w:p w:rsidR="00A727F8" w:rsidRPr="0062782E" w:rsidRDefault="0062782E" w:rsidP="00B0385E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62782E">
              <w:rPr>
                <w:rFonts w:ascii="Times New Roman" w:hAnsi="Times New Roman" w:cs="Times New Roman"/>
                <w:b w:val="0"/>
                <w:color w:val="FFFFFF"/>
                <w:sz w:val="16"/>
              </w:rPr>
              <w:t>R@5</w:t>
            </w:r>
          </w:p>
        </w:tc>
        <w:tc>
          <w:tcPr>
            <w:tcW w:w="792" w:type="dxa"/>
            <w:vAlign w:val="center"/>
          </w:tcPr>
          <w:p w:rsidR="00A727F8" w:rsidRPr="0062782E" w:rsidRDefault="0062782E" w:rsidP="00B0385E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62782E">
              <w:rPr>
                <w:rFonts w:ascii="Times New Roman" w:hAnsi="Times New Roman" w:cs="Times New Roman"/>
                <w:b w:val="0"/>
                <w:color w:val="FFFFFF"/>
                <w:sz w:val="16"/>
              </w:rPr>
              <w:t>R@10</w:t>
            </w:r>
          </w:p>
        </w:tc>
        <w:tc>
          <w:tcPr>
            <w:tcW w:w="792" w:type="dxa"/>
            <w:vAlign w:val="center"/>
          </w:tcPr>
          <w:p w:rsidR="00A727F8" w:rsidRPr="0062782E" w:rsidRDefault="0062782E" w:rsidP="00B0385E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62782E">
              <w:rPr>
                <w:rFonts w:ascii="Times New Roman" w:hAnsi="Times New Roman" w:cs="Times New Roman"/>
                <w:b w:val="0"/>
                <w:color w:val="FFFFFF"/>
                <w:sz w:val="16"/>
              </w:rPr>
              <w:t>R@20</w:t>
            </w:r>
          </w:p>
        </w:tc>
        <w:tc>
          <w:tcPr>
            <w:tcW w:w="792" w:type="dxa"/>
            <w:vAlign w:val="center"/>
          </w:tcPr>
          <w:p w:rsidR="00A727F8" w:rsidRPr="0062782E" w:rsidRDefault="0062782E" w:rsidP="00B0385E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62782E">
              <w:rPr>
                <w:rFonts w:ascii="Times New Roman" w:hAnsi="Times New Roman" w:cs="Times New Roman"/>
                <w:b w:val="0"/>
                <w:color w:val="FFFFFF"/>
                <w:sz w:val="16"/>
              </w:rPr>
              <w:t>R@50</w:t>
            </w:r>
          </w:p>
        </w:tc>
      </w:tr>
      <w:tr w:rsidR="00A727F8" w:rsidRPr="0062782E" w:rsidTr="00B0385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88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77" w:type="dxa"/>
            <w:vAlign w:val="center"/>
          </w:tcPr>
          <w:p w:rsidR="00A727F8" w:rsidRPr="0062782E" w:rsidRDefault="0062782E" w:rsidP="00B0385E">
            <w:pPr>
              <w:jc w:val="center"/>
              <w:rPr>
                <w:rFonts w:ascii="Times New Roman" w:hAnsi="Times New Roman" w:cs="Times New Roman"/>
              </w:rPr>
            </w:pPr>
            <w:r w:rsidRPr="0062782E">
              <w:rPr>
                <w:rFonts w:ascii="Times New Roman" w:hAnsi="Times New Roman" w:cs="Times New Roman"/>
                <w:sz w:val="16"/>
              </w:rPr>
              <w:t>Optical → to → Optical</w:t>
            </w:r>
          </w:p>
        </w:tc>
        <w:tc>
          <w:tcPr>
            <w:tcW w:w="792" w:type="dxa"/>
            <w:vAlign w:val="center"/>
          </w:tcPr>
          <w:p w:rsidR="00A727F8" w:rsidRPr="0062782E" w:rsidRDefault="0062782E" w:rsidP="00B0385E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62782E">
              <w:rPr>
                <w:rFonts w:ascii="Times New Roman" w:hAnsi="Times New Roman" w:cs="Times New Roman"/>
                <w:sz w:val="16"/>
              </w:rPr>
              <w:t>0.0024</w:t>
            </w:r>
          </w:p>
        </w:tc>
        <w:tc>
          <w:tcPr>
            <w:tcW w:w="792" w:type="dxa"/>
            <w:vAlign w:val="center"/>
          </w:tcPr>
          <w:p w:rsidR="00A727F8" w:rsidRPr="0062782E" w:rsidRDefault="0062782E" w:rsidP="00B0385E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62782E">
              <w:rPr>
                <w:rFonts w:ascii="Times New Roman" w:hAnsi="Times New Roman" w:cs="Times New Roman"/>
                <w:sz w:val="16"/>
              </w:rPr>
              <w:t>0.0118</w:t>
            </w:r>
          </w:p>
        </w:tc>
        <w:tc>
          <w:tcPr>
            <w:tcW w:w="792" w:type="dxa"/>
            <w:vAlign w:val="center"/>
          </w:tcPr>
          <w:p w:rsidR="00A727F8" w:rsidRPr="0062782E" w:rsidRDefault="0062782E" w:rsidP="00B0385E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62782E">
              <w:rPr>
                <w:rFonts w:ascii="Times New Roman" w:hAnsi="Times New Roman" w:cs="Times New Roman"/>
                <w:sz w:val="16"/>
              </w:rPr>
              <w:t>0.0235</w:t>
            </w:r>
          </w:p>
        </w:tc>
        <w:tc>
          <w:tcPr>
            <w:tcW w:w="792" w:type="dxa"/>
            <w:vAlign w:val="center"/>
          </w:tcPr>
          <w:p w:rsidR="00A727F8" w:rsidRPr="0062782E" w:rsidRDefault="0062782E" w:rsidP="00B0385E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62782E">
              <w:rPr>
                <w:rFonts w:ascii="Times New Roman" w:hAnsi="Times New Roman" w:cs="Times New Roman"/>
                <w:sz w:val="16"/>
              </w:rPr>
              <w:t>0.0470</w:t>
            </w:r>
          </w:p>
        </w:tc>
        <w:tc>
          <w:tcPr>
            <w:tcW w:w="792" w:type="dxa"/>
            <w:vAlign w:val="center"/>
          </w:tcPr>
          <w:p w:rsidR="00A727F8" w:rsidRPr="0062782E" w:rsidRDefault="0062782E" w:rsidP="00B0385E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62782E">
              <w:rPr>
                <w:rFonts w:ascii="Times New Roman" w:hAnsi="Times New Roman" w:cs="Times New Roman"/>
                <w:sz w:val="16"/>
              </w:rPr>
              <w:t>0.1175</w:t>
            </w:r>
          </w:p>
        </w:tc>
      </w:tr>
      <w:tr w:rsidR="00A727F8" w:rsidRPr="0062782E" w:rsidTr="00B0385E">
        <w:trPr>
          <w:trHeight w:val="272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77" w:type="dxa"/>
            <w:vAlign w:val="center"/>
          </w:tcPr>
          <w:p w:rsidR="00A727F8" w:rsidRPr="0062782E" w:rsidRDefault="0062782E" w:rsidP="00B0385E">
            <w:pPr>
              <w:jc w:val="center"/>
              <w:rPr>
                <w:rFonts w:ascii="Times New Roman" w:hAnsi="Times New Roman" w:cs="Times New Roman"/>
              </w:rPr>
            </w:pPr>
            <w:r w:rsidRPr="0062782E">
              <w:rPr>
                <w:rFonts w:ascii="Times New Roman" w:hAnsi="Times New Roman" w:cs="Times New Roman"/>
                <w:sz w:val="16"/>
              </w:rPr>
              <w:t>SAR → to → SAR</w:t>
            </w:r>
          </w:p>
        </w:tc>
        <w:tc>
          <w:tcPr>
            <w:tcW w:w="792" w:type="dxa"/>
            <w:vAlign w:val="center"/>
          </w:tcPr>
          <w:p w:rsidR="00A727F8" w:rsidRPr="0062782E" w:rsidRDefault="0062782E" w:rsidP="00B0385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62782E">
              <w:rPr>
                <w:rFonts w:ascii="Times New Roman" w:hAnsi="Times New Roman" w:cs="Times New Roman"/>
                <w:sz w:val="16"/>
              </w:rPr>
              <w:t>0.0020</w:t>
            </w:r>
          </w:p>
        </w:tc>
        <w:tc>
          <w:tcPr>
            <w:tcW w:w="792" w:type="dxa"/>
            <w:vAlign w:val="center"/>
          </w:tcPr>
          <w:p w:rsidR="00A727F8" w:rsidRPr="0062782E" w:rsidRDefault="0062782E" w:rsidP="00B0385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62782E">
              <w:rPr>
                <w:rFonts w:ascii="Times New Roman" w:hAnsi="Times New Roman" w:cs="Times New Roman"/>
                <w:sz w:val="16"/>
              </w:rPr>
              <w:t>0.0099</w:t>
            </w:r>
          </w:p>
        </w:tc>
        <w:tc>
          <w:tcPr>
            <w:tcW w:w="792" w:type="dxa"/>
            <w:vAlign w:val="center"/>
          </w:tcPr>
          <w:p w:rsidR="00A727F8" w:rsidRPr="0062782E" w:rsidRDefault="0062782E" w:rsidP="00B0385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62782E">
              <w:rPr>
                <w:rFonts w:ascii="Times New Roman" w:hAnsi="Times New Roman" w:cs="Times New Roman"/>
                <w:sz w:val="16"/>
              </w:rPr>
              <w:t>0.0198</w:t>
            </w:r>
          </w:p>
        </w:tc>
        <w:tc>
          <w:tcPr>
            <w:tcW w:w="792" w:type="dxa"/>
            <w:vAlign w:val="center"/>
          </w:tcPr>
          <w:p w:rsidR="00A727F8" w:rsidRPr="0062782E" w:rsidRDefault="0062782E" w:rsidP="00B0385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62782E">
              <w:rPr>
                <w:rFonts w:ascii="Times New Roman" w:hAnsi="Times New Roman" w:cs="Times New Roman"/>
                <w:sz w:val="16"/>
              </w:rPr>
              <w:t>0.0395</w:t>
            </w:r>
          </w:p>
        </w:tc>
        <w:tc>
          <w:tcPr>
            <w:tcW w:w="792" w:type="dxa"/>
            <w:vAlign w:val="center"/>
          </w:tcPr>
          <w:p w:rsidR="00A727F8" w:rsidRPr="0062782E" w:rsidRDefault="0062782E" w:rsidP="00B0385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62782E">
              <w:rPr>
                <w:rFonts w:ascii="Times New Roman" w:hAnsi="Times New Roman" w:cs="Times New Roman"/>
                <w:sz w:val="16"/>
              </w:rPr>
              <w:t>0.0985</w:t>
            </w:r>
          </w:p>
        </w:tc>
      </w:tr>
      <w:tr w:rsidR="00A727F8" w:rsidRPr="0062782E" w:rsidTr="00B0385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88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77" w:type="dxa"/>
            <w:vAlign w:val="center"/>
          </w:tcPr>
          <w:p w:rsidR="00A727F8" w:rsidRPr="0062782E" w:rsidRDefault="0062782E" w:rsidP="00B0385E">
            <w:pPr>
              <w:jc w:val="center"/>
              <w:rPr>
                <w:rFonts w:ascii="Times New Roman" w:hAnsi="Times New Roman" w:cs="Times New Roman"/>
              </w:rPr>
            </w:pPr>
            <w:r w:rsidRPr="0062782E">
              <w:rPr>
                <w:rFonts w:ascii="Times New Roman" w:hAnsi="Times New Roman" w:cs="Times New Roman"/>
                <w:sz w:val="16"/>
              </w:rPr>
              <w:t>Multispectral → to → Multispectral</w:t>
            </w:r>
          </w:p>
        </w:tc>
        <w:tc>
          <w:tcPr>
            <w:tcW w:w="792" w:type="dxa"/>
            <w:vAlign w:val="center"/>
          </w:tcPr>
          <w:p w:rsidR="00A727F8" w:rsidRPr="0062782E" w:rsidRDefault="0062782E" w:rsidP="00B0385E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62782E">
              <w:rPr>
                <w:rFonts w:ascii="Times New Roman" w:hAnsi="Times New Roman" w:cs="Times New Roman"/>
                <w:sz w:val="16"/>
              </w:rPr>
              <w:t>0.0024</w:t>
            </w:r>
          </w:p>
        </w:tc>
        <w:tc>
          <w:tcPr>
            <w:tcW w:w="792" w:type="dxa"/>
            <w:vAlign w:val="center"/>
          </w:tcPr>
          <w:p w:rsidR="00A727F8" w:rsidRPr="0062782E" w:rsidRDefault="0062782E" w:rsidP="00B0385E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62782E">
              <w:rPr>
                <w:rFonts w:ascii="Times New Roman" w:hAnsi="Times New Roman" w:cs="Times New Roman"/>
                <w:sz w:val="16"/>
              </w:rPr>
              <w:t>0.0121</w:t>
            </w:r>
          </w:p>
        </w:tc>
        <w:tc>
          <w:tcPr>
            <w:tcW w:w="792" w:type="dxa"/>
            <w:vAlign w:val="center"/>
          </w:tcPr>
          <w:p w:rsidR="00A727F8" w:rsidRPr="0062782E" w:rsidRDefault="0062782E" w:rsidP="00B0385E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62782E">
              <w:rPr>
                <w:rFonts w:ascii="Times New Roman" w:hAnsi="Times New Roman" w:cs="Times New Roman"/>
                <w:sz w:val="16"/>
              </w:rPr>
              <w:t>0.0242</w:t>
            </w:r>
          </w:p>
        </w:tc>
        <w:tc>
          <w:tcPr>
            <w:tcW w:w="792" w:type="dxa"/>
            <w:vAlign w:val="center"/>
          </w:tcPr>
          <w:p w:rsidR="00A727F8" w:rsidRPr="0062782E" w:rsidRDefault="0062782E" w:rsidP="00B0385E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62782E">
              <w:rPr>
                <w:rFonts w:ascii="Times New Roman" w:hAnsi="Times New Roman" w:cs="Times New Roman"/>
                <w:sz w:val="16"/>
              </w:rPr>
              <w:t>0.0484</w:t>
            </w:r>
          </w:p>
        </w:tc>
        <w:tc>
          <w:tcPr>
            <w:tcW w:w="792" w:type="dxa"/>
            <w:vAlign w:val="center"/>
          </w:tcPr>
          <w:p w:rsidR="00A727F8" w:rsidRPr="0062782E" w:rsidRDefault="0062782E" w:rsidP="00B0385E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62782E">
              <w:rPr>
                <w:rFonts w:ascii="Times New Roman" w:hAnsi="Times New Roman" w:cs="Times New Roman"/>
                <w:sz w:val="16"/>
              </w:rPr>
              <w:t>0.1212</w:t>
            </w:r>
          </w:p>
        </w:tc>
      </w:tr>
      <w:tr w:rsidR="00A727F8" w:rsidRPr="0062782E" w:rsidTr="00B0385E">
        <w:trPr>
          <w:trHeight w:val="272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77" w:type="dxa"/>
            <w:vAlign w:val="center"/>
          </w:tcPr>
          <w:p w:rsidR="00A727F8" w:rsidRPr="0062782E" w:rsidRDefault="0062782E" w:rsidP="00B0385E">
            <w:pPr>
              <w:jc w:val="center"/>
              <w:rPr>
                <w:rFonts w:ascii="Times New Roman" w:hAnsi="Times New Roman" w:cs="Times New Roman"/>
              </w:rPr>
            </w:pPr>
            <w:r w:rsidRPr="0062782E">
              <w:rPr>
                <w:rFonts w:ascii="Times New Roman" w:hAnsi="Times New Roman" w:cs="Times New Roman"/>
                <w:sz w:val="16"/>
              </w:rPr>
              <w:t>Optical → to → SAR</w:t>
            </w:r>
          </w:p>
        </w:tc>
        <w:tc>
          <w:tcPr>
            <w:tcW w:w="792" w:type="dxa"/>
            <w:vAlign w:val="center"/>
          </w:tcPr>
          <w:p w:rsidR="00A727F8" w:rsidRPr="0062782E" w:rsidRDefault="0062782E" w:rsidP="00B0385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62782E">
              <w:rPr>
                <w:rFonts w:ascii="Times New Roman" w:hAnsi="Times New Roman" w:cs="Times New Roman"/>
                <w:sz w:val="16"/>
              </w:rPr>
              <w:t>0.0023</w:t>
            </w:r>
          </w:p>
        </w:tc>
        <w:tc>
          <w:tcPr>
            <w:tcW w:w="792" w:type="dxa"/>
            <w:vAlign w:val="center"/>
          </w:tcPr>
          <w:p w:rsidR="00A727F8" w:rsidRPr="0062782E" w:rsidRDefault="0062782E" w:rsidP="00B0385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62782E">
              <w:rPr>
                <w:rFonts w:ascii="Times New Roman" w:hAnsi="Times New Roman" w:cs="Times New Roman"/>
                <w:sz w:val="16"/>
              </w:rPr>
              <w:t>0.0115</w:t>
            </w:r>
          </w:p>
        </w:tc>
        <w:tc>
          <w:tcPr>
            <w:tcW w:w="792" w:type="dxa"/>
            <w:vAlign w:val="center"/>
          </w:tcPr>
          <w:p w:rsidR="00A727F8" w:rsidRPr="0062782E" w:rsidRDefault="0062782E" w:rsidP="00B0385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62782E">
              <w:rPr>
                <w:rFonts w:ascii="Times New Roman" w:hAnsi="Times New Roman" w:cs="Times New Roman"/>
                <w:sz w:val="16"/>
              </w:rPr>
              <w:t>0.0228</w:t>
            </w:r>
          </w:p>
        </w:tc>
        <w:tc>
          <w:tcPr>
            <w:tcW w:w="792" w:type="dxa"/>
            <w:vAlign w:val="center"/>
          </w:tcPr>
          <w:p w:rsidR="00A727F8" w:rsidRPr="0062782E" w:rsidRDefault="0062782E" w:rsidP="00B0385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62782E">
              <w:rPr>
                <w:rFonts w:ascii="Times New Roman" w:hAnsi="Times New Roman" w:cs="Times New Roman"/>
                <w:sz w:val="16"/>
              </w:rPr>
              <w:t>0.0456</w:t>
            </w:r>
          </w:p>
        </w:tc>
        <w:tc>
          <w:tcPr>
            <w:tcW w:w="792" w:type="dxa"/>
            <w:vAlign w:val="center"/>
          </w:tcPr>
          <w:p w:rsidR="00A727F8" w:rsidRPr="0062782E" w:rsidRDefault="0062782E" w:rsidP="00B0385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62782E">
              <w:rPr>
                <w:rFonts w:ascii="Times New Roman" w:hAnsi="Times New Roman" w:cs="Times New Roman"/>
                <w:sz w:val="16"/>
              </w:rPr>
              <w:t>0.1133</w:t>
            </w:r>
          </w:p>
        </w:tc>
      </w:tr>
      <w:tr w:rsidR="00A727F8" w:rsidRPr="0062782E" w:rsidTr="00B0385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72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77" w:type="dxa"/>
            <w:vAlign w:val="center"/>
          </w:tcPr>
          <w:p w:rsidR="00A727F8" w:rsidRPr="0062782E" w:rsidRDefault="0062782E" w:rsidP="00B0385E">
            <w:pPr>
              <w:jc w:val="center"/>
              <w:rPr>
                <w:rFonts w:ascii="Times New Roman" w:hAnsi="Times New Roman" w:cs="Times New Roman"/>
              </w:rPr>
            </w:pPr>
            <w:r w:rsidRPr="0062782E">
              <w:rPr>
                <w:rFonts w:ascii="Times New Roman" w:hAnsi="Times New Roman" w:cs="Times New Roman"/>
                <w:sz w:val="16"/>
              </w:rPr>
              <w:t>SAR → to → Optical</w:t>
            </w:r>
          </w:p>
        </w:tc>
        <w:tc>
          <w:tcPr>
            <w:tcW w:w="792" w:type="dxa"/>
            <w:vAlign w:val="center"/>
          </w:tcPr>
          <w:p w:rsidR="00A727F8" w:rsidRPr="0062782E" w:rsidRDefault="0062782E" w:rsidP="00B0385E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62782E">
              <w:rPr>
                <w:rFonts w:ascii="Times New Roman" w:hAnsi="Times New Roman" w:cs="Times New Roman"/>
                <w:sz w:val="16"/>
              </w:rPr>
              <w:t>0.0019</w:t>
            </w:r>
          </w:p>
        </w:tc>
        <w:tc>
          <w:tcPr>
            <w:tcW w:w="792" w:type="dxa"/>
            <w:vAlign w:val="center"/>
          </w:tcPr>
          <w:p w:rsidR="00A727F8" w:rsidRPr="0062782E" w:rsidRDefault="0062782E" w:rsidP="00B0385E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62782E">
              <w:rPr>
                <w:rFonts w:ascii="Times New Roman" w:hAnsi="Times New Roman" w:cs="Times New Roman"/>
                <w:sz w:val="16"/>
              </w:rPr>
              <w:t>0.0098</w:t>
            </w:r>
          </w:p>
        </w:tc>
        <w:tc>
          <w:tcPr>
            <w:tcW w:w="792" w:type="dxa"/>
            <w:vAlign w:val="center"/>
          </w:tcPr>
          <w:p w:rsidR="00A727F8" w:rsidRPr="0062782E" w:rsidRDefault="0062782E" w:rsidP="00B0385E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62782E">
              <w:rPr>
                <w:rFonts w:ascii="Times New Roman" w:hAnsi="Times New Roman" w:cs="Times New Roman"/>
                <w:sz w:val="16"/>
              </w:rPr>
              <w:t>0.0195</w:t>
            </w:r>
          </w:p>
        </w:tc>
        <w:tc>
          <w:tcPr>
            <w:tcW w:w="792" w:type="dxa"/>
            <w:vAlign w:val="center"/>
          </w:tcPr>
          <w:p w:rsidR="00A727F8" w:rsidRPr="0062782E" w:rsidRDefault="0062782E" w:rsidP="00B0385E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62782E">
              <w:rPr>
                <w:rFonts w:ascii="Times New Roman" w:hAnsi="Times New Roman" w:cs="Times New Roman"/>
                <w:sz w:val="16"/>
              </w:rPr>
              <w:t>0.0392</w:t>
            </w:r>
          </w:p>
        </w:tc>
        <w:tc>
          <w:tcPr>
            <w:tcW w:w="792" w:type="dxa"/>
            <w:vAlign w:val="center"/>
          </w:tcPr>
          <w:p w:rsidR="00A727F8" w:rsidRPr="0062782E" w:rsidRDefault="0062782E" w:rsidP="00B0385E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62782E">
              <w:rPr>
                <w:rFonts w:ascii="Times New Roman" w:hAnsi="Times New Roman" w:cs="Times New Roman"/>
                <w:sz w:val="16"/>
              </w:rPr>
              <w:t>0.0984</w:t>
            </w:r>
          </w:p>
        </w:tc>
      </w:tr>
      <w:tr w:rsidR="00A727F8" w:rsidRPr="0062782E" w:rsidTr="00B0385E">
        <w:trPr>
          <w:trHeight w:val="288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77" w:type="dxa"/>
            <w:vAlign w:val="center"/>
          </w:tcPr>
          <w:p w:rsidR="00A727F8" w:rsidRPr="0062782E" w:rsidRDefault="0062782E" w:rsidP="00B0385E">
            <w:pPr>
              <w:jc w:val="center"/>
              <w:rPr>
                <w:rFonts w:ascii="Times New Roman" w:hAnsi="Times New Roman" w:cs="Times New Roman"/>
              </w:rPr>
            </w:pPr>
            <w:r w:rsidRPr="0062782E">
              <w:rPr>
                <w:rFonts w:ascii="Times New Roman" w:hAnsi="Times New Roman" w:cs="Times New Roman"/>
                <w:sz w:val="16"/>
              </w:rPr>
              <w:t>Optical → to → Multispectral</w:t>
            </w:r>
          </w:p>
        </w:tc>
        <w:tc>
          <w:tcPr>
            <w:tcW w:w="792" w:type="dxa"/>
            <w:vAlign w:val="center"/>
          </w:tcPr>
          <w:p w:rsidR="00A727F8" w:rsidRPr="0062782E" w:rsidRDefault="0062782E" w:rsidP="00B0385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62782E">
              <w:rPr>
                <w:rFonts w:ascii="Times New Roman" w:hAnsi="Times New Roman" w:cs="Times New Roman"/>
                <w:sz w:val="16"/>
              </w:rPr>
              <w:t>0.0023</w:t>
            </w:r>
          </w:p>
        </w:tc>
        <w:tc>
          <w:tcPr>
            <w:tcW w:w="792" w:type="dxa"/>
            <w:vAlign w:val="center"/>
          </w:tcPr>
          <w:p w:rsidR="00A727F8" w:rsidRPr="0062782E" w:rsidRDefault="0062782E" w:rsidP="00B0385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62782E">
              <w:rPr>
                <w:rFonts w:ascii="Times New Roman" w:hAnsi="Times New Roman" w:cs="Times New Roman"/>
                <w:sz w:val="16"/>
              </w:rPr>
              <w:t>0.0115</w:t>
            </w:r>
          </w:p>
        </w:tc>
        <w:tc>
          <w:tcPr>
            <w:tcW w:w="792" w:type="dxa"/>
            <w:vAlign w:val="center"/>
          </w:tcPr>
          <w:p w:rsidR="00A727F8" w:rsidRPr="0062782E" w:rsidRDefault="0062782E" w:rsidP="00B0385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62782E">
              <w:rPr>
                <w:rFonts w:ascii="Times New Roman" w:hAnsi="Times New Roman" w:cs="Times New Roman"/>
                <w:sz w:val="16"/>
              </w:rPr>
              <w:t>0.0232</w:t>
            </w:r>
          </w:p>
        </w:tc>
        <w:tc>
          <w:tcPr>
            <w:tcW w:w="792" w:type="dxa"/>
            <w:vAlign w:val="center"/>
          </w:tcPr>
          <w:p w:rsidR="00A727F8" w:rsidRPr="0062782E" w:rsidRDefault="0062782E" w:rsidP="00B0385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62782E">
              <w:rPr>
                <w:rFonts w:ascii="Times New Roman" w:hAnsi="Times New Roman" w:cs="Times New Roman"/>
                <w:sz w:val="16"/>
              </w:rPr>
              <w:t>0.0464</w:t>
            </w:r>
          </w:p>
        </w:tc>
        <w:tc>
          <w:tcPr>
            <w:tcW w:w="792" w:type="dxa"/>
            <w:vAlign w:val="center"/>
          </w:tcPr>
          <w:p w:rsidR="00A727F8" w:rsidRPr="0062782E" w:rsidRDefault="0062782E" w:rsidP="00B0385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62782E">
              <w:rPr>
                <w:rFonts w:ascii="Times New Roman" w:hAnsi="Times New Roman" w:cs="Times New Roman"/>
                <w:sz w:val="16"/>
              </w:rPr>
              <w:t>0.1166</w:t>
            </w:r>
          </w:p>
        </w:tc>
      </w:tr>
      <w:tr w:rsidR="00A727F8" w:rsidRPr="0062782E" w:rsidTr="00B0385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72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77" w:type="dxa"/>
            <w:vAlign w:val="center"/>
          </w:tcPr>
          <w:p w:rsidR="00A727F8" w:rsidRPr="0062782E" w:rsidRDefault="0062782E" w:rsidP="00B0385E">
            <w:pPr>
              <w:jc w:val="center"/>
              <w:rPr>
                <w:rFonts w:ascii="Times New Roman" w:hAnsi="Times New Roman" w:cs="Times New Roman"/>
              </w:rPr>
            </w:pPr>
            <w:r w:rsidRPr="0062782E">
              <w:rPr>
                <w:rFonts w:ascii="Times New Roman" w:hAnsi="Times New Roman" w:cs="Times New Roman"/>
                <w:sz w:val="16"/>
              </w:rPr>
              <w:t>Multispectral → to → Optical</w:t>
            </w:r>
          </w:p>
        </w:tc>
        <w:tc>
          <w:tcPr>
            <w:tcW w:w="792" w:type="dxa"/>
            <w:vAlign w:val="center"/>
          </w:tcPr>
          <w:p w:rsidR="00A727F8" w:rsidRPr="0062782E" w:rsidRDefault="0062782E" w:rsidP="00B0385E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62782E">
              <w:rPr>
                <w:rFonts w:ascii="Times New Roman" w:hAnsi="Times New Roman" w:cs="Times New Roman"/>
                <w:sz w:val="16"/>
              </w:rPr>
              <w:t>0.0024</w:t>
            </w:r>
          </w:p>
        </w:tc>
        <w:tc>
          <w:tcPr>
            <w:tcW w:w="792" w:type="dxa"/>
            <w:vAlign w:val="center"/>
          </w:tcPr>
          <w:p w:rsidR="00A727F8" w:rsidRPr="0062782E" w:rsidRDefault="0062782E" w:rsidP="00B0385E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62782E">
              <w:rPr>
                <w:rFonts w:ascii="Times New Roman" w:hAnsi="Times New Roman" w:cs="Times New Roman"/>
                <w:sz w:val="16"/>
              </w:rPr>
              <w:t>0.0120</w:t>
            </w:r>
          </w:p>
        </w:tc>
        <w:tc>
          <w:tcPr>
            <w:tcW w:w="792" w:type="dxa"/>
            <w:vAlign w:val="center"/>
          </w:tcPr>
          <w:p w:rsidR="00A727F8" w:rsidRPr="0062782E" w:rsidRDefault="0062782E" w:rsidP="00B0385E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62782E">
              <w:rPr>
                <w:rFonts w:ascii="Times New Roman" w:hAnsi="Times New Roman" w:cs="Times New Roman"/>
                <w:sz w:val="16"/>
              </w:rPr>
              <w:t>0.0240</w:t>
            </w:r>
          </w:p>
        </w:tc>
        <w:tc>
          <w:tcPr>
            <w:tcW w:w="792" w:type="dxa"/>
            <w:vAlign w:val="center"/>
          </w:tcPr>
          <w:p w:rsidR="00A727F8" w:rsidRPr="0062782E" w:rsidRDefault="0062782E" w:rsidP="00B0385E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62782E">
              <w:rPr>
                <w:rFonts w:ascii="Times New Roman" w:hAnsi="Times New Roman" w:cs="Times New Roman"/>
                <w:sz w:val="16"/>
              </w:rPr>
              <w:t>0.0482</w:t>
            </w:r>
          </w:p>
        </w:tc>
        <w:tc>
          <w:tcPr>
            <w:tcW w:w="792" w:type="dxa"/>
            <w:vAlign w:val="center"/>
          </w:tcPr>
          <w:p w:rsidR="00A727F8" w:rsidRPr="0062782E" w:rsidRDefault="0062782E" w:rsidP="00B0385E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62782E">
              <w:rPr>
                <w:rFonts w:ascii="Times New Roman" w:hAnsi="Times New Roman" w:cs="Times New Roman"/>
                <w:sz w:val="16"/>
              </w:rPr>
              <w:t>0.1207</w:t>
            </w:r>
          </w:p>
        </w:tc>
      </w:tr>
    </w:tbl>
    <w:p w:rsidR="00A727F8" w:rsidRPr="0062782E" w:rsidRDefault="00A727F8">
      <w:pPr>
        <w:spacing w:after="20"/>
        <w:rPr>
          <w:rFonts w:ascii="Times New Roman" w:hAnsi="Times New Roman" w:cs="Times New Roman"/>
        </w:rPr>
      </w:pPr>
    </w:p>
    <w:p w:rsidR="00A727F8" w:rsidRPr="0062782E" w:rsidRDefault="00B0385E">
      <w:pPr>
        <w:pStyle w:val="Heading2"/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hAnsi="Times New Roman" w:cs="Times New Roman"/>
          <w:color w:val="000000" w:themeColor="text1"/>
        </w:rPr>
        <w:t>7</w:t>
      </w:r>
      <w:r w:rsidR="0062782E" w:rsidRPr="0062782E">
        <w:rPr>
          <w:rFonts w:ascii="Times New Roman" w:hAnsi="Times New Roman" w:cs="Times New Roman"/>
          <w:color w:val="000000" w:themeColor="text1"/>
        </w:rPr>
        <w:t xml:space="preserve">.4 F1@K </w:t>
      </w:r>
      <w:proofErr w:type="gramStart"/>
      <w:r w:rsidR="0062782E" w:rsidRPr="0062782E">
        <w:rPr>
          <w:rFonts w:ascii="Times New Roman" w:hAnsi="Times New Roman" w:cs="Times New Roman"/>
          <w:color w:val="000000" w:themeColor="text1"/>
        </w:rPr>
        <w:t>Across</w:t>
      </w:r>
      <w:proofErr w:type="gramEnd"/>
      <w:r w:rsidR="0062782E" w:rsidRPr="0062782E">
        <w:rPr>
          <w:rFonts w:ascii="Times New Roman" w:hAnsi="Times New Roman" w:cs="Times New Roman"/>
          <w:color w:val="000000" w:themeColor="text1"/>
        </w:rPr>
        <w:t xml:space="preserve"> Retrieval Directions</w:t>
      </w:r>
    </w:p>
    <w:tbl>
      <w:tblPr>
        <w:tblStyle w:val="GridTable4"/>
        <w:tblW w:w="0" w:type="auto"/>
        <w:jc w:val="center"/>
        <w:tblLook w:val="04A0" w:firstRow="1" w:lastRow="0" w:firstColumn="1" w:lastColumn="0" w:noHBand="0" w:noVBand="1"/>
      </w:tblPr>
      <w:tblGrid>
        <w:gridCol w:w="2895"/>
        <w:gridCol w:w="965"/>
        <w:gridCol w:w="965"/>
        <w:gridCol w:w="965"/>
        <w:gridCol w:w="965"/>
        <w:gridCol w:w="965"/>
      </w:tblGrid>
      <w:tr w:rsidR="00A727F8" w:rsidRPr="0062782E" w:rsidTr="00B0385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41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95" w:type="dxa"/>
            <w:vAlign w:val="center"/>
          </w:tcPr>
          <w:p w:rsidR="00A727F8" w:rsidRPr="0062782E" w:rsidRDefault="0062782E" w:rsidP="00B0385E">
            <w:pPr>
              <w:jc w:val="center"/>
              <w:rPr>
                <w:rFonts w:ascii="Times New Roman" w:hAnsi="Times New Roman" w:cs="Times New Roman"/>
              </w:rPr>
            </w:pPr>
            <w:r w:rsidRPr="0062782E">
              <w:rPr>
                <w:rFonts w:ascii="Times New Roman" w:hAnsi="Times New Roman" w:cs="Times New Roman"/>
                <w:b w:val="0"/>
                <w:color w:val="FFFFFF"/>
                <w:sz w:val="16"/>
              </w:rPr>
              <w:t>Direction</w:t>
            </w:r>
          </w:p>
        </w:tc>
        <w:tc>
          <w:tcPr>
            <w:tcW w:w="965" w:type="dxa"/>
            <w:vAlign w:val="center"/>
          </w:tcPr>
          <w:p w:rsidR="00A727F8" w:rsidRPr="0062782E" w:rsidRDefault="0062782E" w:rsidP="00B0385E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62782E">
              <w:rPr>
                <w:rFonts w:ascii="Times New Roman" w:hAnsi="Times New Roman" w:cs="Times New Roman"/>
                <w:b w:val="0"/>
                <w:color w:val="FFFFFF"/>
                <w:sz w:val="16"/>
              </w:rPr>
              <w:t>F1@1</w:t>
            </w:r>
          </w:p>
        </w:tc>
        <w:tc>
          <w:tcPr>
            <w:tcW w:w="965" w:type="dxa"/>
            <w:vAlign w:val="center"/>
          </w:tcPr>
          <w:p w:rsidR="00A727F8" w:rsidRPr="0062782E" w:rsidRDefault="0062782E" w:rsidP="00B0385E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62782E">
              <w:rPr>
                <w:rFonts w:ascii="Times New Roman" w:hAnsi="Times New Roman" w:cs="Times New Roman"/>
                <w:b w:val="0"/>
                <w:color w:val="FFFFFF"/>
                <w:sz w:val="16"/>
              </w:rPr>
              <w:t>F1@5</w:t>
            </w:r>
          </w:p>
        </w:tc>
        <w:tc>
          <w:tcPr>
            <w:tcW w:w="965" w:type="dxa"/>
            <w:vAlign w:val="center"/>
          </w:tcPr>
          <w:p w:rsidR="00A727F8" w:rsidRPr="0062782E" w:rsidRDefault="0062782E" w:rsidP="00B0385E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62782E">
              <w:rPr>
                <w:rFonts w:ascii="Times New Roman" w:hAnsi="Times New Roman" w:cs="Times New Roman"/>
                <w:b w:val="0"/>
                <w:color w:val="FFFFFF"/>
                <w:sz w:val="16"/>
              </w:rPr>
              <w:t>F1@10</w:t>
            </w:r>
          </w:p>
        </w:tc>
        <w:tc>
          <w:tcPr>
            <w:tcW w:w="965" w:type="dxa"/>
            <w:vAlign w:val="center"/>
          </w:tcPr>
          <w:p w:rsidR="00A727F8" w:rsidRPr="0062782E" w:rsidRDefault="0062782E" w:rsidP="00B0385E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62782E">
              <w:rPr>
                <w:rFonts w:ascii="Times New Roman" w:hAnsi="Times New Roman" w:cs="Times New Roman"/>
                <w:b w:val="0"/>
                <w:color w:val="FFFFFF"/>
                <w:sz w:val="16"/>
              </w:rPr>
              <w:t>F1@20</w:t>
            </w:r>
          </w:p>
        </w:tc>
        <w:tc>
          <w:tcPr>
            <w:tcW w:w="965" w:type="dxa"/>
            <w:vAlign w:val="center"/>
          </w:tcPr>
          <w:p w:rsidR="00A727F8" w:rsidRPr="0062782E" w:rsidRDefault="0062782E" w:rsidP="00B0385E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62782E">
              <w:rPr>
                <w:rFonts w:ascii="Times New Roman" w:hAnsi="Times New Roman" w:cs="Times New Roman"/>
                <w:b w:val="0"/>
                <w:color w:val="FFFFFF"/>
                <w:sz w:val="16"/>
              </w:rPr>
              <w:t>F1@50</w:t>
            </w:r>
          </w:p>
        </w:tc>
      </w:tr>
      <w:tr w:rsidR="00A727F8" w:rsidRPr="0062782E" w:rsidTr="00B0385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54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95" w:type="dxa"/>
            <w:vAlign w:val="center"/>
          </w:tcPr>
          <w:p w:rsidR="00A727F8" w:rsidRPr="0062782E" w:rsidRDefault="0062782E" w:rsidP="00B0385E">
            <w:pPr>
              <w:jc w:val="center"/>
              <w:rPr>
                <w:rFonts w:ascii="Times New Roman" w:hAnsi="Times New Roman" w:cs="Times New Roman"/>
              </w:rPr>
            </w:pPr>
            <w:r w:rsidRPr="0062782E">
              <w:rPr>
                <w:rFonts w:ascii="Times New Roman" w:hAnsi="Times New Roman" w:cs="Times New Roman"/>
                <w:sz w:val="16"/>
              </w:rPr>
              <w:t>Optical → to → Optical</w:t>
            </w:r>
          </w:p>
        </w:tc>
        <w:tc>
          <w:tcPr>
            <w:tcW w:w="965" w:type="dxa"/>
            <w:vAlign w:val="center"/>
          </w:tcPr>
          <w:p w:rsidR="00A727F8" w:rsidRPr="0062782E" w:rsidRDefault="0062782E" w:rsidP="00B0385E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62782E">
              <w:rPr>
                <w:rFonts w:ascii="Times New Roman" w:hAnsi="Times New Roman" w:cs="Times New Roman"/>
                <w:sz w:val="16"/>
              </w:rPr>
              <w:t>0.0047</w:t>
            </w:r>
          </w:p>
        </w:tc>
        <w:tc>
          <w:tcPr>
            <w:tcW w:w="965" w:type="dxa"/>
            <w:vAlign w:val="center"/>
          </w:tcPr>
          <w:p w:rsidR="00A727F8" w:rsidRPr="0062782E" w:rsidRDefault="0062782E" w:rsidP="00B0385E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62782E">
              <w:rPr>
                <w:rFonts w:ascii="Times New Roman" w:hAnsi="Times New Roman" w:cs="Times New Roman"/>
                <w:sz w:val="16"/>
              </w:rPr>
              <w:t>0.0233</w:t>
            </w:r>
          </w:p>
        </w:tc>
        <w:tc>
          <w:tcPr>
            <w:tcW w:w="965" w:type="dxa"/>
            <w:vAlign w:val="center"/>
          </w:tcPr>
          <w:p w:rsidR="00A727F8" w:rsidRPr="0062782E" w:rsidRDefault="0062782E" w:rsidP="00B0385E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62782E">
              <w:rPr>
                <w:rFonts w:ascii="Times New Roman" w:hAnsi="Times New Roman" w:cs="Times New Roman"/>
                <w:sz w:val="16"/>
              </w:rPr>
              <w:t>0.0459</w:t>
            </w:r>
          </w:p>
        </w:tc>
        <w:tc>
          <w:tcPr>
            <w:tcW w:w="965" w:type="dxa"/>
            <w:vAlign w:val="center"/>
          </w:tcPr>
          <w:p w:rsidR="00A727F8" w:rsidRPr="0062782E" w:rsidRDefault="0062782E" w:rsidP="00B0385E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62782E">
              <w:rPr>
                <w:rFonts w:ascii="Times New Roman" w:hAnsi="Times New Roman" w:cs="Times New Roman"/>
                <w:sz w:val="16"/>
              </w:rPr>
              <w:t>0.0895</w:t>
            </w:r>
          </w:p>
        </w:tc>
        <w:tc>
          <w:tcPr>
            <w:tcW w:w="965" w:type="dxa"/>
            <w:vAlign w:val="center"/>
          </w:tcPr>
          <w:p w:rsidR="00A727F8" w:rsidRPr="0062782E" w:rsidRDefault="0062782E" w:rsidP="00B0385E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62782E">
              <w:rPr>
                <w:rFonts w:ascii="Times New Roman" w:hAnsi="Times New Roman" w:cs="Times New Roman"/>
                <w:sz w:val="16"/>
              </w:rPr>
              <w:t>0.2088</w:t>
            </w:r>
          </w:p>
        </w:tc>
      </w:tr>
      <w:tr w:rsidR="00A727F8" w:rsidRPr="0062782E" w:rsidTr="00B0385E">
        <w:trPr>
          <w:trHeight w:val="241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95" w:type="dxa"/>
            <w:vAlign w:val="center"/>
          </w:tcPr>
          <w:p w:rsidR="00A727F8" w:rsidRPr="0062782E" w:rsidRDefault="0062782E" w:rsidP="00B0385E">
            <w:pPr>
              <w:jc w:val="center"/>
              <w:rPr>
                <w:rFonts w:ascii="Times New Roman" w:hAnsi="Times New Roman" w:cs="Times New Roman"/>
              </w:rPr>
            </w:pPr>
            <w:r w:rsidRPr="0062782E">
              <w:rPr>
                <w:rFonts w:ascii="Times New Roman" w:hAnsi="Times New Roman" w:cs="Times New Roman"/>
                <w:sz w:val="16"/>
              </w:rPr>
              <w:t>SAR → to → SAR</w:t>
            </w:r>
          </w:p>
        </w:tc>
        <w:tc>
          <w:tcPr>
            <w:tcW w:w="965" w:type="dxa"/>
            <w:vAlign w:val="center"/>
          </w:tcPr>
          <w:p w:rsidR="00A727F8" w:rsidRPr="0062782E" w:rsidRDefault="0062782E" w:rsidP="00B0385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62782E">
              <w:rPr>
                <w:rFonts w:ascii="Times New Roman" w:hAnsi="Times New Roman" w:cs="Times New Roman"/>
                <w:sz w:val="16"/>
              </w:rPr>
              <w:t>0.0040</w:t>
            </w:r>
          </w:p>
        </w:tc>
        <w:tc>
          <w:tcPr>
            <w:tcW w:w="965" w:type="dxa"/>
            <w:vAlign w:val="center"/>
          </w:tcPr>
          <w:p w:rsidR="00A727F8" w:rsidRPr="0062782E" w:rsidRDefault="0062782E" w:rsidP="00B0385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62782E">
              <w:rPr>
                <w:rFonts w:ascii="Times New Roman" w:hAnsi="Times New Roman" w:cs="Times New Roman"/>
                <w:sz w:val="16"/>
              </w:rPr>
              <w:t>0.0195</w:t>
            </w:r>
          </w:p>
        </w:tc>
        <w:tc>
          <w:tcPr>
            <w:tcW w:w="965" w:type="dxa"/>
            <w:vAlign w:val="center"/>
          </w:tcPr>
          <w:p w:rsidR="00A727F8" w:rsidRPr="0062782E" w:rsidRDefault="0062782E" w:rsidP="00B0385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62782E">
              <w:rPr>
                <w:rFonts w:ascii="Times New Roman" w:hAnsi="Times New Roman" w:cs="Times New Roman"/>
                <w:sz w:val="16"/>
              </w:rPr>
              <w:t>0.0386</w:t>
            </w:r>
          </w:p>
        </w:tc>
        <w:tc>
          <w:tcPr>
            <w:tcW w:w="965" w:type="dxa"/>
            <w:vAlign w:val="center"/>
          </w:tcPr>
          <w:p w:rsidR="00A727F8" w:rsidRPr="0062782E" w:rsidRDefault="0062782E" w:rsidP="00B0385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62782E">
              <w:rPr>
                <w:rFonts w:ascii="Times New Roman" w:hAnsi="Times New Roman" w:cs="Times New Roman"/>
                <w:sz w:val="16"/>
              </w:rPr>
              <w:t>0.0752</w:t>
            </w:r>
          </w:p>
        </w:tc>
        <w:tc>
          <w:tcPr>
            <w:tcW w:w="965" w:type="dxa"/>
            <w:vAlign w:val="center"/>
          </w:tcPr>
          <w:p w:rsidR="00A727F8" w:rsidRPr="0062782E" w:rsidRDefault="0062782E" w:rsidP="00B0385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62782E">
              <w:rPr>
                <w:rFonts w:ascii="Times New Roman" w:hAnsi="Times New Roman" w:cs="Times New Roman"/>
                <w:sz w:val="16"/>
              </w:rPr>
              <w:t>0.1752</w:t>
            </w:r>
          </w:p>
        </w:tc>
      </w:tr>
      <w:tr w:rsidR="00A727F8" w:rsidRPr="0062782E" w:rsidTr="00B0385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54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95" w:type="dxa"/>
            <w:vAlign w:val="center"/>
          </w:tcPr>
          <w:p w:rsidR="00A727F8" w:rsidRPr="0062782E" w:rsidRDefault="0062782E" w:rsidP="00B0385E">
            <w:pPr>
              <w:jc w:val="center"/>
              <w:rPr>
                <w:rFonts w:ascii="Times New Roman" w:hAnsi="Times New Roman" w:cs="Times New Roman"/>
              </w:rPr>
            </w:pPr>
            <w:r w:rsidRPr="0062782E">
              <w:rPr>
                <w:rFonts w:ascii="Times New Roman" w:hAnsi="Times New Roman" w:cs="Times New Roman"/>
                <w:sz w:val="16"/>
              </w:rPr>
              <w:t>Multispectral → to → Multispectral</w:t>
            </w:r>
          </w:p>
        </w:tc>
        <w:tc>
          <w:tcPr>
            <w:tcW w:w="965" w:type="dxa"/>
            <w:vAlign w:val="center"/>
          </w:tcPr>
          <w:p w:rsidR="00A727F8" w:rsidRPr="0062782E" w:rsidRDefault="0062782E" w:rsidP="00B0385E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62782E">
              <w:rPr>
                <w:rFonts w:ascii="Times New Roman" w:hAnsi="Times New Roman" w:cs="Times New Roman"/>
                <w:sz w:val="16"/>
              </w:rPr>
              <w:t>0.0048</w:t>
            </w:r>
          </w:p>
        </w:tc>
        <w:tc>
          <w:tcPr>
            <w:tcW w:w="965" w:type="dxa"/>
            <w:vAlign w:val="center"/>
          </w:tcPr>
          <w:p w:rsidR="00A727F8" w:rsidRPr="0062782E" w:rsidRDefault="0062782E" w:rsidP="00B0385E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62782E">
              <w:rPr>
                <w:rFonts w:ascii="Times New Roman" w:hAnsi="Times New Roman" w:cs="Times New Roman"/>
                <w:sz w:val="16"/>
              </w:rPr>
              <w:t>0.0239</w:t>
            </w:r>
          </w:p>
        </w:tc>
        <w:tc>
          <w:tcPr>
            <w:tcW w:w="965" w:type="dxa"/>
            <w:vAlign w:val="center"/>
          </w:tcPr>
          <w:p w:rsidR="00A727F8" w:rsidRPr="0062782E" w:rsidRDefault="0062782E" w:rsidP="00B0385E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62782E">
              <w:rPr>
                <w:rFonts w:ascii="Times New Roman" w:hAnsi="Times New Roman" w:cs="Times New Roman"/>
                <w:sz w:val="16"/>
              </w:rPr>
              <w:t>0.0472</w:t>
            </w:r>
          </w:p>
        </w:tc>
        <w:tc>
          <w:tcPr>
            <w:tcW w:w="965" w:type="dxa"/>
            <w:vAlign w:val="center"/>
          </w:tcPr>
          <w:p w:rsidR="00A727F8" w:rsidRPr="0062782E" w:rsidRDefault="0062782E" w:rsidP="00B0385E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62782E">
              <w:rPr>
                <w:rFonts w:ascii="Times New Roman" w:hAnsi="Times New Roman" w:cs="Times New Roman"/>
                <w:sz w:val="16"/>
              </w:rPr>
              <w:t>0.0922</w:t>
            </w:r>
          </w:p>
        </w:tc>
        <w:tc>
          <w:tcPr>
            <w:tcW w:w="965" w:type="dxa"/>
            <w:vAlign w:val="center"/>
          </w:tcPr>
          <w:p w:rsidR="00A727F8" w:rsidRPr="0062782E" w:rsidRDefault="0062782E" w:rsidP="00B0385E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62782E">
              <w:rPr>
                <w:rFonts w:ascii="Times New Roman" w:hAnsi="Times New Roman" w:cs="Times New Roman"/>
                <w:sz w:val="16"/>
              </w:rPr>
              <w:t>0.2154</w:t>
            </w:r>
          </w:p>
        </w:tc>
      </w:tr>
      <w:tr w:rsidR="00A727F8" w:rsidRPr="0062782E" w:rsidTr="00B0385E">
        <w:trPr>
          <w:trHeight w:val="241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95" w:type="dxa"/>
            <w:vAlign w:val="center"/>
          </w:tcPr>
          <w:p w:rsidR="00A727F8" w:rsidRPr="0062782E" w:rsidRDefault="0062782E" w:rsidP="00B0385E">
            <w:pPr>
              <w:jc w:val="center"/>
              <w:rPr>
                <w:rFonts w:ascii="Times New Roman" w:hAnsi="Times New Roman" w:cs="Times New Roman"/>
              </w:rPr>
            </w:pPr>
            <w:r w:rsidRPr="0062782E">
              <w:rPr>
                <w:rFonts w:ascii="Times New Roman" w:hAnsi="Times New Roman" w:cs="Times New Roman"/>
                <w:sz w:val="16"/>
              </w:rPr>
              <w:t>Optical → to → SAR</w:t>
            </w:r>
          </w:p>
        </w:tc>
        <w:tc>
          <w:tcPr>
            <w:tcW w:w="965" w:type="dxa"/>
            <w:vAlign w:val="center"/>
          </w:tcPr>
          <w:p w:rsidR="00A727F8" w:rsidRPr="0062782E" w:rsidRDefault="0062782E" w:rsidP="00B0385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62782E">
              <w:rPr>
                <w:rFonts w:ascii="Times New Roman" w:hAnsi="Times New Roman" w:cs="Times New Roman"/>
                <w:sz w:val="16"/>
              </w:rPr>
              <w:t>0.0046</w:t>
            </w:r>
          </w:p>
        </w:tc>
        <w:tc>
          <w:tcPr>
            <w:tcW w:w="965" w:type="dxa"/>
            <w:vAlign w:val="center"/>
          </w:tcPr>
          <w:p w:rsidR="00A727F8" w:rsidRPr="0062782E" w:rsidRDefault="0062782E" w:rsidP="00B0385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62782E">
              <w:rPr>
                <w:rFonts w:ascii="Times New Roman" w:hAnsi="Times New Roman" w:cs="Times New Roman"/>
                <w:sz w:val="16"/>
              </w:rPr>
              <w:t>0.0226</w:t>
            </w:r>
          </w:p>
        </w:tc>
        <w:tc>
          <w:tcPr>
            <w:tcW w:w="965" w:type="dxa"/>
            <w:vAlign w:val="center"/>
          </w:tcPr>
          <w:p w:rsidR="00A727F8" w:rsidRPr="0062782E" w:rsidRDefault="0062782E" w:rsidP="00B0385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62782E">
              <w:rPr>
                <w:rFonts w:ascii="Times New Roman" w:hAnsi="Times New Roman" w:cs="Times New Roman"/>
                <w:sz w:val="16"/>
              </w:rPr>
              <w:t>0.0445</w:t>
            </w:r>
          </w:p>
        </w:tc>
        <w:tc>
          <w:tcPr>
            <w:tcW w:w="965" w:type="dxa"/>
            <w:vAlign w:val="center"/>
          </w:tcPr>
          <w:p w:rsidR="00A727F8" w:rsidRPr="0062782E" w:rsidRDefault="0062782E" w:rsidP="00B0385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62782E">
              <w:rPr>
                <w:rFonts w:ascii="Times New Roman" w:hAnsi="Times New Roman" w:cs="Times New Roman"/>
                <w:sz w:val="16"/>
              </w:rPr>
              <w:t>0.0869</w:t>
            </w:r>
          </w:p>
        </w:tc>
        <w:tc>
          <w:tcPr>
            <w:tcW w:w="965" w:type="dxa"/>
            <w:vAlign w:val="center"/>
          </w:tcPr>
          <w:p w:rsidR="00A727F8" w:rsidRPr="0062782E" w:rsidRDefault="0062782E" w:rsidP="00B0385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62782E">
              <w:rPr>
                <w:rFonts w:ascii="Times New Roman" w:hAnsi="Times New Roman" w:cs="Times New Roman"/>
                <w:sz w:val="16"/>
              </w:rPr>
              <w:t>0.2014</w:t>
            </w:r>
          </w:p>
        </w:tc>
      </w:tr>
      <w:tr w:rsidR="00A727F8" w:rsidRPr="0062782E" w:rsidTr="00B0385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41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95" w:type="dxa"/>
            <w:vAlign w:val="center"/>
          </w:tcPr>
          <w:p w:rsidR="00A727F8" w:rsidRPr="0062782E" w:rsidRDefault="0062782E" w:rsidP="00B0385E">
            <w:pPr>
              <w:jc w:val="center"/>
              <w:rPr>
                <w:rFonts w:ascii="Times New Roman" w:hAnsi="Times New Roman" w:cs="Times New Roman"/>
              </w:rPr>
            </w:pPr>
            <w:r w:rsidRPr="0062782E">
              <w:rPr>
                <w:rFonts w:ascii="Times New Roman" w:hAnsi="Times New Roman" w:cs="Times New Roman"/>
                <w:sz w:val="16"/>
              </w:rPr>
              <w:t>SAR → to → Optical</w:t>
            </w:r>
          </w:p>
        </w:tc>
        <w:tc>
          <w:tcPr>
            <w:tcW w:w="965" w:type="dxa"/>
            <w:vAlign w:val="center"/>
          </w:tcPr>
          <w:p w:rsidR="00A727F8" w:rsidRPr="0062782E" w:rsidRDefault="0062782E" w:rsidP="00B0385E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62782E">
              <w:rPr>
                <w:rFonts w:ascii="Times New Roman" w:hAnsi="Times New Roman" w:cs="Times New Roman"/>
                <w:sz w:val="16"/>
              </w:rPr>
              <w:t>0.0039</w:t>
            </w:r>
          </w:p>
        </w:tc>
        <w:tc>
          <w:tcPr>
            <w:tcW w:w="965" w:type="dxa"/>
            <w:vAlign w:val="center"/>
          </w:tcPr>
          <w:p w:rsidR="00A727F8" w:rsidRPr="0062782E" w:rsidRDefault="0062782E" w:rsidP="00B0385E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62782E">
              <w:rPr>
                <w:rFonts w:ascii="Times New Roman" w:hAnsi="Times New Roman" w:cs="Times New Roman"/>
                <w:sz w:val="16"/>
              </w:rPr>
              <w:t>0.0193</w:t>
            </w:r>
          </w:p>
        </w:tc>
        <w:tc>
          <w:tcPr>
            <w:tcW w:w="965" w:type="dxa"/>
            <w:vAlign w:val="center"/>
          </w:tcPr>
          <w:p w:rsidR="00A727F8" w:rsidRPr="0062782E" w:rsidRDefault="0062782E" w:rsidP="00B0385E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62782E">
              <w:rPr>
                <w:rFonts w:ascii="Times New Roman" w:hAnsi="Times New Roman" w:cs="Times New Roman"/>
                <w:sz w:val="16"/>
              </w:rPr>
              <w:t>0.0382</w:t>
            </w:r>
          </w:p>
        </w:tc>
        <w:tc>
          <w:tcPr>
            <w:tcW w:w="965" w:type="dxa"/>
            <w:vAlign w:val="center"/>
          </w:tcPr>
          <w:p w:rsidR="00A727F8" w:rsidRPr="0062782E" w:rsidRDefault="0062782E" w:rsidP="00B0385E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62782E">
              <w:rPr>
                <w:rFonts w:ascii="Times New Roman" w:hAnsi="Times New Roman" w:cs="Times New Roman"/>
                <w:sz w:val="16"/>
              </w:rPr>
              <w:t>0.0747</w:t>
            </w:r>
          </w:p>
        </w:tc>
        <w:tc>
          <w:tcPr>
            <w:tcW w:w="965" w:type="dxa"/>
            <w:vAlign w:val="center"/>
          </w:tcPr>
          <w:p w:rsidR="00A727F8" w:rsidRPr="0062782E" w:rsidRDefault="0062782E" w:rsidP="00B0385E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62782E">
              <w:rPr>
                <w:rFonts w:ascii="Times New Roman" w:hAnsi="Times New Roman" w:cs="Times New Roman"/>
                <w:sz w:val="16"/>
              </w:rPr>
              <w:t>0.1752</w:t>
            </w:r>
          </w:p>
        </w:tc>
      </w:tr>
      <w:tr w:rsidR="00A727F8" w:rsidRPr="0062782E" w:rsidTr="00B0385E">
        <w:trPr>
          <w:trHeight w:val="254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95" w:type="dxa"/>
            <w:vAlign w:val="center"/>
          </w:tcPr>
          <w:p w:rsidR="00A727F8" w:rsidRPr="0062782E" w:rsidRDefault="0062782E" w:rsidP="00B0385E">
            <w:pPr>
              <w:jc w:val="center"/>
              <w:rPr>
                <w:rFonts w:ascii="Times New Roman" w:hAnsi="Times New Roman" w:cs="Times New Roman"/>
              </w:rPr>
            </w:pPr>
            <w:r w:rsidRPr="0062782E">
              <w:rPr>
                <w:rFonts w:ascii="Times New Roman" w:hAnsi="Times New Roman" w:cs="Times New Roman"/>
                <w:sz w:val="16"/>
              </w:rPr>
              <w:t>Optical → to → Multispectral</w:t>
            </w:r>
          </w:p>
        </w:tc>
        <w:tc>
          <w:tcPr>
            <w:tcW w:w="965" w:type="dxa"/>
            <w:vAlign w:val="center"/>
          </w:tcPr>
          <w:p w:rsidR="00A727F8" w:rsidRPr="0062782E" w:rsidRDefault="0062782E" w:rsidP="00B0385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62782E">
              <w:rPr>
                <w:rFonts w:ascii="Times New Roman" w:hAnsi="Times New Roman" w:cs="Times New Roman"/>
                <w:sz w:val="16"/>
              </w:rPr>
              <w:t>0.0046</w:t>
            </w:r>
          </w:p>
        </w:tc>
        <w:tc>
          <w:tcPr>
            <w:tcW w:w="965" w:type="dxa"/>
            <w:vAlign w:val="center"/>
          </w:tcPr>
          <w:p w:rsidR="00A727F8" w:rsidRPr="0062782E" w:rsidRDefault="0062782E" w:rsidP="00B0385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62782E">
              <w:rPr>
                <w:rFonts w:ascii="Times New Roman" w:hAnsi="Times New Roman" w:cs="Times New Roman"/>
                <w:sz w:val="16"/>
              </w:rPr>
              <w:t>0.0228</w:t>
            </w:r>
          </w:p>
        </w:tc>
        <w:tc>
          <w:tcPr>
            <w:tcW w:w="965" w:type="dxa"/>
            <w:vAlign w:val="center"/>
          </w:tcPr>
          <w:p w:rsidR="00A727F8" w:rsidRPr="0062782E" w:rsidRDefault="0062782E" w:rsidP="00B0385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62782E">
              <w:rPr>
                <w:rFonts w:ascii="Times New Roman" w:hAnsi="Times New Roman" w:cs="Times New Roman"/>
                <w:sz w:val="16"/>
              </w:rPr>
              <w:t>0.0452</w:t>
            </w:r>
          </w:p>
        </w:tc>
        <w:tc>
          <w:tcPr>
            <w:tcW w:w="965" w:type="dxa"/>
            <w:vAlign w:val="center"/>
          </w:tcPr>
          <w:p w:rsidR="00A727F8" w:rsidRPr="0062782E" w:rsidRDefault="0062782E" w:rsidP="00B0385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62782E">
              <w:rPr>
                <w:rFonts w:ascii="Times New Roman" w:hAnsi="Times New Roman" w:cs="Times New Roman"/>
                <w:sz w:val="16"/>
              </w:rPr>
              <w:t>0.0885</w:t>
            </w:r>
          </w:p>
        </w:tc>
        <w:tc>
          <w:tcPr>
            <w:tcW w:w="965" w:type="dxa"/>
            <w:vAlign w:val="center"/>
          </w:tcPr>
          <w:p w:rsidR="00A727F8" w:rsidRPr="0062782E" w:rsidRDefault="0062782E" w:rsidP="00B0385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62782E">
              <w:rPr>
                <w:rFonts w:ascii="Times New Roman" w:hAnsi="Times New Roman" w:cs="Times New Roman"/>
                <w:sz w:val="16"/>
              </w:rPr>
              <w:t>0.2073</w:t>
            </w:r>
          </w:p>
        </w:tc>
      </w:tr>
      <w:tr w:rsidR="00A727F8" w:rsidRPr="0062782E" w:rsidTr="00B0385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41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95" w:type="dxa"/>
            <w:vAlign w:val="center"/>
          </w:tcPr>
          <w:p w:rsidR="00A727F8" w:rsidRPr="0062782E" w:rsidRDefault="0062782E" w:rsidP="00B0385E">
            <w:pPr>
              <w:jc w:val="center"/>
              <w:rPr>
                <w:rFonts w:ascii="Times New Roman" w:hAnsi="Times New Roman" w:cs="Times New Roman"/>
              </w:rPr>
            </w:pPr>
            <w:r w:rsidRPr="0062782E">
              <w:rPr>
                <w:rFonts w:ascii="Times New Roman" w:hAnsi="Times New Roman" w:cs="Times New Roman"/>
                <w:sz w:val="16"/>
              </w:rPr>
              <w:t>Multispectral → to → Optical</w:t>
            </w:r>
          </w:p>
        </w:tc>
        <w:tc>
          <w:tcPr>
            <w:tcW w:w="965" w:type="dxa"/>
            <w:vAlign w:val="center"/>
          </w:tcPr>
          <w:p w:rsidR="00A727F8" w:rsidRPr="0062782E" w:rsidRDefault="0062782E" w:rsidP="00B0385E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62782E">
              <w:rPr>
                <w:rFonts w:ascii="Times New Roman" w:hAnsi="Times New Roman" w:cs="Times New Roman"/>
                <w:sz w:val="16"/>
              </w:rPr>
              <w:t>0.0048</w:t>
            </w:r>
          </w:p>
        </w:tc>
        <w:tc>
          <w:tcPr>
            <w:tcW w:w="965" w:type="dxa"/>
            <w:vAlign w:val="center"/>
          </w:tcPr>
          <w:p w:rsidR="00A727F8" w:rsidRPr="0062782E" w:rsidRDefault="0062782E" w:rsidP="00B0385E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62782E">
              <w:rPr>
                <w:rFonts w:ascii="Times New Roman" w:hAnsi="Times New Roman" w:cs="Times New Roman"/>
                <w:sz w:val="16"/>
              </w:rPr>
              <w:t>0.0237</w:t>
            </w:r>
          </w:p>
        </w:tc>
        <w:tc>
          <w:tcPr>
            <w:tcW w:w="965" w:type="dxa"/>
            <w:vAlign w:val="center"/>
          </w:tcPr>
          <w:p w:rsidR="00A727F8" w:rsidRPr="0062782E" w:rsidRDefault="0062782E" w:rsidP="00B0385E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62782E">
              <w:rPr>
                <w:rFonts w:ascii="Times New Roman" w:hAnsi="Times New Roman" w:cs="Times New Roman"/>
                <w:sz w:val="16"/>
              </w:rPr>
              <w:t>0.0469</w:t>
            </w:r>
          </w:p>
        </w:tc>
        <w:tc>
          <w:tcPr>
            <w:tcW w:w="965" w:type="dxa"/>
            <w:vAlign w:val="center"/>
          </w:tcPr>
          <w:p w:rsidR="00A727F8" w:rsidRPr="0062782E" w:rsidRDefault="0062782E" w:rsidP="00B0385E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62782E">
              <w:rPr>
                <w:rFonts w:ascii="Times New Roman" w:hAnsi="Times New Roman" w:cs="Times New Roman"/>
                <w:sz w:val="16"/>
              </w:rPr>
              <w:t>0.0917</w:t>
            </w:r>
          </w:p>
        </w:tc>
        <w:tc>
          <w:tcPr>
            <w:tcW w:w="965" w:type="dxa"/>
            <w:vAlign w:val="center"/>
          </w:tcPr>
          <w:p w:rsidR="00A727F8" w:rsidRPr="0062782E" w:rsidRDefault="0062782E" w:rsidP="00B0385E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62782E">
              <w:rPr>
                <w:rFonts w:ascii="Times New Roman" w:hAnsi="Times New Roman" w:cs="Times New Roman"/>
                <w:sz w:val="16"/>
              </w:rPr>
              <w:t>0.2144</w:t>
            </w:r>
          </w:p>
        </w:tc>
      </w:tr>
    </w:tbl>
    <w:p w:rsidR="00A727F8" w:rsidRPr="0062782E" w:rsidRDefault="00A727F8">
      <w:pPr>
        <w:spacing w:after="20"/>
        <w:rPr>
          <w:rFonts w:ascii="Times New Roman" w:hAnsi="Times New Roman" w:cs="Times New Roman"/>
        </w:rPr>
      </w:pPr>
    </w:p>
    <w:sectPr w:rsidR="00A727F8" w:rsidRPr="0062782E" w:rsidSect="00034616">
      <w:headerReference w:type="default" r:id="rId17"/>
      <w:footerReference w:type="default" r:id="rId18"/>
      <w:pgSz w:w="12240" w:h="15840"/>
      <w:pgMar w:top="936" w:right="1037" w:bottom="936" w:left="1037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5610BF" w:rsidRDefault="005610BF">
      <w:pPr>
        <w:spacing w:after="0" w:line="240" w:lineRule="auto"/>
        <w:rPr>
          <w:rFonts w:hint="eastAsia"/>
        </w:rPr>
      </w:pPr>
      <w:r>
        <w:separator/>
      </w:r>
    </w:p>
  </w:endnote>
  <w:endnote w:type="continuationSeparator" w:id="0">
    <w:p w:rsidR="005610BF" w:rsidRDefault="005610BF">
      <w:pPr>
        <w:spacing w:after="0"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Aptos">
    <w:altName w:val="Times New Roman"/>
    <w:panose1 w:val="00000000000000000000"/>
    <w:charset w:val="00"/>
    <w:family w:val="roman"/>
    <w:notTrueType/>
    <w:pitch w:val="default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62782E" w:rsidRDefault="0062782E">
    <w:pPr>
      <w:pStyle w:val="Footer"/>
      <w:jc w:val="center"/>
      <w:rPr>
        <w:rFonts w:hint="eastAsia"/>
      </w:rPr>
    </w:pPr>
    <w:r>
      <w:rPr>
        <w:color w:val="666666"/>
        <w:sz w:val="16"/>
      </w:rPr>
      <w:t>ISRO Internship Competition 2026 – Problem Statement 11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5610BF" w:rsidRDefault="005610BF">
      <w:pPr>
        <w:spacing w:after="0" w:line="240" w:lineRule="auto"/>
        <w:rPr>
          <w:rFonts w:hint="eastAsia"/>
        </w:rPr>
      </w:pPr>
      <w:r>
        <w:separator/>
      </w:r>
    </w:p>
  </w:footnote>
  <w:footnote w:type="continuationSeparator" w:id="0">
    <w:p w:rsidR="005610BF" w:rsidRDefault="005610BF">
      <w:pPr>
        <w:spacing w:after="0" w:line="240" w:lineRule="auto"/>
        <w:rPr>
          <w:rFonts w:hint="eastAsia"/>
        </w:rPr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62782E" w:rsidRDefault="0062782E">
    <w:pPr>
      <w:pStyle w:val="Header"/>
      <w:jc w:val="right"/>
      <w:rPr>
        <w:rFonts w:hint="eastAsia"/>
      </w:rPr>
    </w:pPr>
    <w:r>
      <w:rPr>
        <w:color w:val="666666"/>
        <w:sz w:val="16"/>
      </w:rPr>
      <w:t>EuroData-ISRO | Final Technical Report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64850825"/>
    <w:multiLevelType w:val="multilevel"/>
    <w:tmpl w:val="2488D7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47730"/>
    <w:rsid w:val="00034616"/>
    <w:rsid w:val="0006063C"/>
    <w:rsid w:val="0015074B"/>
    <w:rsid w:val="0029639D"/>
    <w:rsid w:val="0032428D"/>
    <w:rsid w:val="00326F90"/>
    <w:rsid w:val="005610BF"/>
    <w:rsid w:val="0062782E"/>
    <w:rsid w:val="00A727F8"/>
    <w:rsid w:val="00AA1D8D"/>
    <w:rsid w:val="00B0385E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09A0ACC3"/>
  <w14:defaultImageDpi w14:val="300"/>
  <w15:docId w15:val="{80510F04-286A-4E51-9E5F-D22E0FC0047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C693F"/>
    <w:rPr>
      <w:rFonts w:ascii="Aptos" w:hAnsi="Aptos"/>
      <w:sz w:val="20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120"/>
      <w:outlineLvl w:val="0"/>
    </w:pPr>
    <w:rPr>
      <w:rFonts w:asciiTheme="majorHAnsi" w:eastAsiaTheme="majorEastAsia" w:hAnsiTheme="majorHAnsi" w:cstheme="majorBidi"/>
      <w:b/>
      <w:bCs/>
      <w:color w:val="1F4E78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b/>
      <w:bCs/>
      <w:color w:val="0F6B78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1F4E78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b/>
      <w:color w:val="1F4E78"/>
      <w:spacing w:val="5"/>
      <w:kern w:val="28"/>
      <w:sz w:val="5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 w:line="259" w:lineRule="auto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idTable4">
    <w:name w:val="Grid Table 4"/>
    <w:basedOn w:val="TableNormal"/>
    <w:uiPriority w:val="49"/>
    <w:rsid w:val="0062782E"/>
    <w:pPr>
      <w:spacing w:after="0"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paragraph" w:styleId="NormalWeb">
    <w:name w:val="Normal (Web)"/>
    <w:basedOn w:val="Normal"/>
    <w:uiPriority w:val="99"/>
    <w:semiHidden/>
    <w:unhideWhenUsed/>
    <w:rsid w:val="0062782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IN" w:eastAsia="en-IN"/>
    </w:rPr>
  </w:style>
  <w:style w:type="table" w:styleId="GridTable5Dark">
    <w:name w:val="Grid Table 5 Dark"/>
    <w:basedOn w:val="TableNormal"/>
    <w:uiPriority w:val="50"/>
    <w:rsid w:val="0062782E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999999" w:themeFill="text1" w:themeFillTint="66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387876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header" Target="header1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10" Type="http://schemas.openxmlformats.org/officeDocument/2006/relationships/image" Target="media/image3.png"/><Relationship Id="rId19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CAEBCA96-0205-4F33-B4FE-95BAD240542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15</Pages>
  <Words>1870</Words>
  <Characters>10665</Characters>
  <Application>Microsoft Office Word</Application>
  <DocSecurity>0</DocSecurity>
  <Lines>88</Lines>
  <Paragraphs>25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EuroData-ISRO Final Technical Report</vt:lpstr>
    </vt:vector>
  </TitlesOfParts>
  <Manager/>
  <Company/>
  <LinksUpToDate>false</LinksUpToDate>
  <CharactersWithSpaces>12510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EuroData-ISRO Final Technical Report</dc:title>
  <dc:subject>Cross-Modal Satellite Image Retrieval Using Multi-Sensor Remote Sensing Data</dc:subject>
  <dc:creator>python-docx</dc:creator>
  <cp:keywords>ISRO, EuroSAT, SAR, multispectral, optical, cross-modal retrieval</cp:keywords>
  <dc:description>generated by python-docx</dc:description>
  <cp:lastModifiedBy>Administrator</cp:lastModifiedBy>
  <cp:revision>2</cp:revision>
  <dcterms:created xsi:type="dcterms:W3CDTF">2026-06-25T10:06:00Z</dcterms:created>
  <dcterms:modified xsi:type="dcterms:W3CDTF">2026-06-25T10:06:00Z</dcterms:modified>
  <cp:category/>
</cp:coreProperties>
</file>